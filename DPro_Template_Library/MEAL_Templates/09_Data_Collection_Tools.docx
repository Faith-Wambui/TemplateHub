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6AAB" w14:textId="77777777" w:rsidR="00FD6AA7" w:rsidRDefault="00000000">
      <w:pPr>
        <w:pStyle w:val="Title"/>
        <w:jc w:val="center"/>
      </w:pPr>
      <w:r>
        <w:rPr>
          <w:color w:val="003366"/>
        </w:rPr>
        <w:t>DATA COLLECTION TOOLS</w:t>
      </w:r>
    </w:p>
    <w:p w14:paraId="38E5CC75" w14:textId="77777777" w:rsidR="00FD6AA7" w:rsidRDefault="00FD6AA7"/>
    <w:p w14:paraId="62E17008" w14:textId="77777777" w:rsidR="00FD6AA7" w:rsidRDefault="00000000">
      <w:pPr>
        <w:pStyle w:val="Heading1"/>
      </w:pPr>
      <w:r>
        <w:rPr>
          <w:color w:val="003366"/>
        </w:rPr>
        <w:t>Questionnaire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6AA7" w14:paraId="5946ECCE" w14:textId="77777777">
        <w:tc>
          <w:tcPr>
            <w:tcW w:w="2880" w:type="dxa"/>
            <w:shd w:val="clear" w:color="auto" w:fill="4472C4"/>
          </w:tcPr>
          <w:p w14:paraId="7D93C057" w14:textId="77777777" w:rsidR="00FD6AA7" w:rsidRDefault="00000000">
            <w:r>
              <w:rPr>
                <w:b/>
                <w:color w:val="FFFFFF"/>
              </w:rPr>
              <w:t>Question #</w:t>
            </w:r>
          </w:p>
        </w:tc>
        <w:tc>
          <w:tcPr>
            <w:tcW w:w="2880" w:type="dxa"/>
            <w:shd w:val="clear" w:color="auto" w:fill="4472C4"/>
          </w:tcPr>
          <w:p w14:paraId="2846B6DA" w14:textId="77777777" w:rsidR="00FD6AA7" w:rsidRDefault="00000000">
            <w:r>
              <w:rPr>
                <w:b/>
                <w:color w:val="FFFFFF"/>
              </w:rPr>
              <w:t>Question Text</w:t>
            </w:r>
          </w:p>
        </w:tc>
        <w:tc>
          <w:tcPr>
            <w:tcW w:w="2880" w:type="dxa"/>
            <w:shd w:val="clear" w:color="auto" w:fill="4472C4"/>
          </w:tcPr>
          <w:p w14:paraId="3BE19CBE" w14:textId="77777777" w:rsidR="00FD6AA7" w:rsidRDefault="00000000">
            <w:r>
              <w:rPr>
                <w:b/>
                <w:color w:val="FFFFFF"/>
              </w:rPr>
              <w:t>Response Options</w:t>
            </w:r>
          </w:p>
        </w:tc>
      </w:tr>
      <w:tr w:rsidR="00FD6AA7" w14:paraId="588A8C32" w14:textId="77777777">
        <w:tc>
          <w:tcPr>
            <w:tcW w:w="2880" w:type="dxa"/>
          </w:tcPr>
          <w:p w14:paraId="10F77521" w14:textId="77777777" w:rsidR="00FD6AA7" w:rsidRDefault="00000000">
            <w:r>
              <w:t>Q1</w:t>
            </w:r>
          </w:p>
        </w:tc>
        <w:tc>
          <w:tcPr>
            <w:tcW w:w="2880" w:type="dxa"/>
          </w:tcPr>
          <w:p w14:paraId="005521BF" w14:textId="77777777" w:rsidR="00FD6AA7" w:rsidRDefault="00000000">
            <w:r>
              <w:t>[Question text]</w:t>
            </w:r>
          </w:p>
        </w:tc>
        <w:tc>
          <w:tcPr>
            <w:tcW w:w="2880" w:type="dxa"/>
          </w:tcPr>
          <w:p w14:paraId="5CFC5D0C" w14:textId="77777777" w:rsidR="00FD6AA7" w:rsidRDefault="00000000">
            <w:r>
              <w:t>[Options]</w:t>
            </w:r>
          </w:p>
        </w:tc>
      </w:tr>
      <w:tr w:rsidR="00FD6AA7" w14:paraId="62585711" w14:textId="77777777">
        <w:tc>
          <w:tcPr>
            <w:tcW w:w="2880" w:type="dxa"/>
          </w:tcPr>
          <w:p w14:paraId="56314589" w14:textId="77777777" w:rsidR="00FD6AA7" w:rsidRDefault="00000000">
            <w:r>
              <w:t>Q2</w:t>
            </w:r>
          </w:p>
        </w:tc>
        <w:tc>
          <w:tcPr>
            <w:tcW w:w="2880" w:type="dxa"/>
          </w:tcPr>
          <w:p w14:paraId="3B457DC6" w14:textId="77777777" w:rsidR="00FD6AA7" w:rsidRDefault="00000000">
            <w:r>
              <w:t>[Question text]</w:t>
            </w:r>
          </w:p>
        </w:tc>
        <w:tc>
          <w:tcPr>
            <w:tcW w:w="2880" w:type="dxa"/>
          </w:tcPr>
          <w:p w14:paraId="73F6E912" w14:textId="77777777" w:rsidR="00FD6AA7" w:rsidRDefault="00000000">
            <w:r>
              <w:t>[Options]</w:t>
            </w:r>
          </w:p>
        </w:tc>
      </w:tr>
      <w:tr w:rsidR="00FD6AA7" w14:paraId="677830A4" w14:textId="77777777">
        <w:tc>
          <w:tcPr>
            <w:tcW w:w="2880" w:type="dxa"/>
          </w:tcPr>
          <w:p w14:paraId="72110702" w14:textId="77777777" w:rsidR="00FD6AA7" w:rsidRDefault="00000000">
            <w:r>
              <w:t>Q3</w:t>
            </w:r>
          </w:p>
        </w:tc>
        <w:tc>
          <w:tcPr>
            <w:tcW w:w="2880" w:type="dxa"/>
          </w:tcPr>
          <w:p w14:paraId="1246BDC8" w14:textId="77777777" w:rsidR="00FD6AA7" w:rsidRDefault="00000000">
            <w:r>
              <w:t>[Question text]</w:t>
            </w:r>
          </w:p>
        </w:tc>
        <w:tc>
          <w:tcPr>
            <w:tcW w:w="2880" w:type="dxa"/>
          </w:tcPr>
          <w:p w14:paraId="3EEB646B" w14:textId="77777777" w:rsidR="00FD6AA7" w:rsidRDefault="00000000">
            <w:r>
              <w:t>[Options]</w:t>
            </w:r>
          </w:p>
        </w:tc>
      </w:tr>
      <w:tr w:rsidR="00FD6AA7" w14:paraId="20580E66" w14:textId="77777777">
        <w:tc>
          <w:tcPr>
            <w:tcW w:w="2880" w:type="dxa"/>
          </w:tcPr>
          <w:p w14:paraId="08EEE045" w14:textId="77777777" w:rsidR="00FD6AA7" w:rsidRDefault="00000000">
            <w:r>
              <w:t>Q4</w:t>
            </w:r>
          </w:p>
        </w:tc>
        <w:tc>
          <w:tcPr>
            <w:tcW w:w="2880" w:type="dxa"/>
          </w:tcPr>
          <w:p w14:paraId="4F1E5EA1" w14:textId="77777777" w:rsidR="00FD6AA7" w:rsidRDefault="00000000">
            <w:r>
              <w:t>[Question text]</w:t>
            </w:r>
          </w:p>
        </w:tc>
        <w:tc>
          <w:tcPr>
            <w:tcW w:w="2880" w:type="dxa"/>
          </w:tcPr>
          <w:p w14:paraId="5B211CBB" w14:textId="77777777" w:rsidR="00FD6AA7" w:rsidRDefault="00000000">
            <w:r>
              <w:t>[Options]</w:t>
            </w:r>
          </w:p>
        </w:tc>
      </w:tr>
      <w:tr w:rsidR="00FD6AA7" w14:paraId="48B00756" w14:textId="77777777">
        <w:tc>
          <w:tcPr>
            <w:tcW w:w="2880" w:type="dxa"/>
          </w:tcPr>
          <w:p w14:paraId="6D2D1813" w14:textId="77777777" w:rsidR="00FD6AA7" w:rsidRDefault="00000000">
            <w:r>
              <w:t>Q5</w:t>
            </w:r>
          </w:p>
        </w:tc>
        <w:tc>
          <w:tcPr>
            <w:tcW w:w="2880" w:type="dxa"/>
          </w:tcPr>
          <w:p w14:paraId="76017381" w14:textId="77777777" w:rsidR="00FD6AA7" w:rsidRDefault="00000000">
            <w:r>
              <w:t>[Question text]</w:t>
            </w:r>
          </w:p>
        </w:tc>
        <w:tc>
          <w:tcPr>
            <w:tcW w:w="2880" w:type="dxa"/>
          </w:tcPr>
          <w:p w14:paraId="30B91D91" w14:textId="77777777" w:rsidR="00FD6AA7" w:rsidRDefault="00000000">
            <w:r>
              <w:t>[Options]</w:t>
            </w:r>
          </w:p>
        </w:tc>
      </w:tr>
    </w:tbl>
    <w:p w14:paraId="241648E8" w14:textId="77777777" w:rsidR="00FD6AA7" w:rsidRDefault="00FD6AA7"/>
    <w:p w14:paraId="05F7BDE2" w14:textId="77777777" w:rsidR="00FD6AA7" w:rsidRDefault="00000000">
      <w:pPr>
        <w:pStyle w:val="Heading1"/>
      </w:pPr>
      <w:r>
        <w:rPr>
          <w:color w:val="003366"/>
        </w:rPr>
        <w:t>Focus Group Discussion Guide</w:t>
      </w:r>
    </w:p>
    <w:p w14:paraId="0C3C332A" w14:textId="77777777" w:rsidR="00FD6AA7" w:rsidRDefault="00000000">
      <w:r>
        <w:t>Topic: [Enter topic]</w:t>
      </w:r>
    </w:p>
    <w:p w14:paraId="7C837E3D" w14:textId="77777777" w:rsidR="00FD6AA7" w:rsidRDefault="00000000">
      <w:r>
        <w:t>Duration: [Enter duration]</w:t>
      </w:r>
    </w:p>
    <w:p w14:paraId="5B8EDBE6" w14:textId="77777777" w:rsidR="00FD6AA7" w:rsidRDefault="00000000">
      <w:r>
        <w:t>Participants: [Enter target participants]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6AA7" w14:paraId="2DBBD411" w14:textId="77777777">
        <w:tc>
          <w:tcPr>
            <w:tcW w:w="4320" w:type="dxa"/>
            <w:shd w:val="clear" w:color="auto" w:fill="4472C4"/>
          </w:tcPr>
          <w:p w14:paraId="1296FC92" w14:textId="77777777" w:rsidR="00FD6AA7" w:rsidRDefault="00000000">
            <w:r>
              <w:rPr>
                <w:b/>
                <w:color w:val="FFFFFF"/>
              </w:rPr>
              <w:t>Time</w:t>
            </w:r>
          </w:p>
        </w:tc>
        <w:tc>
          <w:tcPr>
            <w:tcW w:w="4320" w:type="dxa"/>
            <w:shd w:val="clear" w:color="auto" w:fill="4472C4"/>
          </w:tcPr>
          <w:p w14:paraId="456423BD" w14:textId="77777777" w:rsidR="00FD6AA7" w:rsidRDefault="00000000">
            <w:r>
              <w:rPr>
                <w:b/>
                <w:color w:val="FFFFFF"/>
              </w:rPr>
              <w:t>Activity/Question</w:t>
            </w:r>
          </w:p>
        </w:tc>
      </w:tr>
      <w:tr w:rsidR="00FD6AA7" w14:paraId="5FAC2354" w14:textId="77777777">
        <w:tc>
          <w:tcPr>
            <w:tcW w:w="4320" w:type="dxa"/>
          </w:tcPr>
          <w:p w14:paraId="19C351D1" w14:textId="77777777" w:rsidR="00FD6AA7" w:rsidRDefault="00000000">
            <w:r>
              <w:t>[Time 1]</w:t>
            </w:r>
          </w:p>
        </w:tc>
        <w:tc>
          <w:tcPr>
            <w:tcW w:w="4320" w:type="dxa"/>
          </w:tcPr>
          <w:p w14:paraId="752676E5" w14:textId="77777777" w:rsidR="00FD6AA7" w:rsidRDefault="00000000">
            <w:r>
              <w:t>[Activity/Question]</w:t>
            </w:r>
          </w:p>
        </w:tc>
      </w:tr>
      <w:tr w:rsidR="00FD6AA7" w14:paraId="4F5E73B5" w14:textId="77777777">
        <w:tc>
          <w:tcPr>
            <w:tcW w:w="4320" w:type="dxa"/>
          </w:tcPr>
          <w:p w14:paraId="69D43C55" w14:textId="77777777" w:rsidR="00FD6AA7" w:rsidRDefault="00000000">
            <w:r>
              <w:t>[Time 2]</w:t>
            </w:r>
          </w:p>
        </w:tc>
        <w:tc>
          <w:tcPr>
            <w:tcW w:w="4320" w:type="dxa"/>
          </w:tcPr>
          <w:p w14:paraId="0E1B7B86" w14:textId="77777777" w:rsidR="00FD6AA7" w:rsidRDefault="00000000">
            <w:r>
              <w:t>[Activity/Question]</w:t>
            </w:r>
          </w:p>
        </w:tc>
      </w:tr>
      <w:tr w:rsidR="00FD6AA7" w14:paraId="2E5E6621" w14:textId="77777777">
        <w:tc>
          <w:tcPr>
            <w:tcW w:w="4320" w:type="dxa"/>
          </w:tcPr>
          <w:p w14:paraId="7589D126" w14:textId="77777777" w:rsidR="00FD6AA7" w:rsidRDefault="00000000">
            <w:r>
              <w:t>[Time 3]</w:t>
            </w:r>
          </w:p>
        </w:tc>
        <w:tc>
          <w:tcPr>
            <w:tcW w:w="4320" w:type="dxa"/>
          </w:tcPr>
          <w:p w14:paraId="43299C4F" w14:textId="77777777" w:rsidR="00FD6AA7" w:rsidRDefault="00000000">
            <w:r>
              <w:t>[Activity/Question]</w:t>
            </w:r>
          </w:p>
        </w:tc>
      </w:tr>
      <w:tr w:rsidR="00FD6AA7" w14:paraId="5A36F453" w14:textId="77777777">
        <w:tc>
          <w:tcPr>
            <w:tcW w:w="4320" w:type="dxa"/>
          </w:tcPr>
          <w:p w14:paraId="7680DB3F" w14:textId="77777777" w:rsidR="00FD6AA7" w:rsidRDefault="00000000">
            <w:r>
              <w:t>[Time 4]</w:t>
            </w:r>
          </w:p>
        </w:tc>
        <w:tc>
          <w:tcPr>
            <w:tcW w:w="4320" w:type="dxa"/>
          </w:tcPr>
          <w:p w14:paraId="4868093B" w14:textId="77777777" w:rsidR="00FD6AA7" w:rsidRDefault="00000000">
            <w:r>
              <w:t>[Activity/Question]</w:t>
            </w:r>
          </w:p>
        </w:tc>
      </w:tr>
    </w:tbl>
    <w:p w14:paraId="0947F078" w14:textId="77777777" w:rsidR="00FD6AA7" w:rsidRDefault="00FD6AA7"/>
    <w:p w14:paraId="27E0D6AE" w14:textId="23899938" w:rsidR="00FD6AA7" w:rsidRDefault="00FD6AA7">
      <w:pPr>
        <w:jc w:val="center"/>
      </w:pPr>
    </w:p>
    <w:sectPr w:rsidR="00FD6AA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B3C3D" w14:textId="77777777" w:rsidR="00803EBB" w:rsidRDefault="00803EBB" w:rsidP="007953F4">
      <w:pPr>
        <w:spacing w:after="0" w:line="240" w:lineRule="auto"/>
      </w:pPr>
      <w:r>
        <w:separator/>
      </w:r>
    </w:p>
  </w:endnote>
  <w:endnote w:type="continuationSeparator" w:id="0">
    <w:p w14:paraId="3C0E4A8C" w14:textId="77777777" w:rsidR="00803EBB" w:rsidRDefault="00803EBB" w:rsidP="00795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82BCD" w14:textId="77777777" w:rsidR="007953F4" w:rsidRDefault="007953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7C9A1" w14:textId="77777777" w:rsidR="007953F4" w:rsidRDefault="007953F4" w:rsidP="007953F4">
    <w:pPr>
      <w:jc w:val="center"/>
    </w:pPr>
    <w:r>
      <w:rPr>
        <w:color w:val="808080"/>
        <w:sz w:val="18"/>
      </w:rPr>
      <w:t>Template based on MEAL DPro Guide</w:t>
    </w:r>
  </w:p>
  <w:p w14:paraId="115D0484" w14:textId="77777777" w:rsidR="007953F4" w:rsidRDefault="007953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2F51F" w14:textId="77777777" w:rsidR="007953F4" w:rsidRDefault="007953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8E3AD" w14:textId="77777777" w:rsidR="00803EBB" w:rsidRDefault="00803EBB" w:rsidP="007953F4">
      <w:pPr>
        <w:spacing w:after="0" w:line="240" w:lineRule="auto"/>
      </w:pPr>
      <w:r>
        <w:separator/>
      </w:r>
    </w:p>
  </w:footnote>
  <w:footnote w:type="continuationSeparator" w:id="0">
    <w:p w14:paraId="1084FE6B" w14:textId="77777777" w:rsidR="00803EBB" w:rsidRDefault="00803EBB" w:rsidP="00795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86224" w14:textId="77777777" w:rsidR="007953F4" w:rsidRDefault="007953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443E3" w14:textId="77777777" w:rsidR="007953F4" w:rsidRDefault="007953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778BF" w14:textId="77777777" w:rsidR="007953F4" w:rsidRDefault="007953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862974">
    <w:abstractNumId w:val="8"/>
  </w:num>
  <w:num w:numId="2" w16cid:durableId="627779336">
    <w:abstractNumId w:val="6"/>
  </w:num>
  <w:num w:numId="3" w16cid:durableId="258023040">
    <w:abstractNumId w:val="5"/>
  </w:num>
  <w:num w:numId="4" w16cid:durableId="1928341257">
    <w:abstractNumId w:val="4"/>
  </w:num>
  <w:num w:numId="5" w16cid:durableId="1589582119">
    <w:abstractNumId w:val="7"/>
  </w:num>
  <w:num w:numId="6" w16cid:durableId="1495337415">
    <w:abstractNumId w:val="3"/>
  </w:num>
  <w:num w:numId="7" w16cid:durableId="1055735782">
    <w:abstractNumId w:val="2"/>
  </w:num>
  <w:num w:numId="8" w16cid:durableId="2116170692">
    <w:abstractNumId w:val="1"/>
  </w:num>
  <w:num w:numId="9" w16cid:durableId="682129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53F4"/>
    <w:rsid w:val="007D289C"/>
    <w:rsid w:val="00803EBB"/>
    <w:rsid w:val="00AA1D8D"/>
    <w:rsid w:val="00B47730"/>
    <w:rsid w:val="00CB0664"/>
    <w:rsid w:val="00FC693F"/>
    <w:rsid w:val="00FD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F50EF"/>
  <w14:defaultImageDpi w14:val="300"/>
  <w15:docId w15:val="{B2228714-009C-4803-A495-92A50AC2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2026-02-20T17:07:00Z</dcterms:modified>
  <cp:category/>
</cp:coreProperties>
</file>