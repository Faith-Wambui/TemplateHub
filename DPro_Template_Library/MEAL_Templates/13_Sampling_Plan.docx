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1540" w14:textId="77777777" w:rsidR="00062997" w:rsidRDefault="00000000">
      <w:pPr>
        <w:pStyle w:val="Title"/>
        <w:jc w:val="center"/>
      </w:pPr>
      <w:r>
        <w:rPr>
          <w:color w:val="003366"/>
        </w:rPr>
        <w:t>SAMPLING PLAN TEMPLATE</w:t>
      </w:r>
    </w:p>
    <w:p w14:paraId="3AAB0008" w14:textId="77777777" w:rsidR="00062997" w:rsidRDefault="00062997"/>
    <w:p w14:paraId="4D2D0D32" w14:textId="77777777" w:rsidR="00062997" w:rsidRDefault="00000000">
      <w:pPr>
        <w:pStyle w:val="Heading1"/>
      </w:pPr>
      <w:r>
        <w:rPr>
          <w:color w:val="003366"/>
        </w:rPr>
        <w:t>1. Sampling Objective</w:t>
      </w:r>
    </w:p>
    <w:p w14:paraId="54600C48" w14:textId="77777777" w:rsidR="00062997" w:rsidRDefault="00000000">
      <w:r>
        <w:t>[State the purpose of the sampling]</w:t>
      </w:r>
    </w:p>
    <w:p w14:paraId="03C40D30" w14:textId="77777777" w:rsidR="00062997" w:rsidRDefault="00062997"/>
    <w:p w14:paraId="133A948D" w14:textId="77777777" w:rsidR="00062997" w:rsidRDefault="00000000">
      <w:pPr>
        <w:pStyle w:val="Heading1"/>
      </w:pPr>
      <w:r>
        <w:rPr>
          <w:color w:val="003366"/>
        </w:rPr>
        <w:t>2. Target Population</w:t>
      </w:r>
    </w:p>
    <w:p w14:paraId="49619BD8" w14:textId="77777777" w:rsidR="00062997" w:rsidRDefault="00000000">
      <w:r>
        <w:t>[Describe the population to be sampled]</w:t>
      </w:r>
    </w:p>
    <w:p w14:paraId="40A49745" w14:textId="77777777" w:rsidR="00062997" w:rsidRDefault="00062997"/>
    <w:p w14:paraId="054BF7D4" w14:textId="77777777" w:rsidR="00062997" w:rsidRDefault="00000000">
      <w:pPr>
        <w:pStyle w:val="Heading1"/>
      </w:pPr>
      <w:r>
        <w:rPr>
          <w:color w:val="003366"/>
        </w:rPr>
        <w:t>3. Sampling Frame</w:t>
      </w:r>
    </w:p>
    <w:p w14:paraId="4E6F379D" w14:textId="77777777" w:rsidR="00062997" w:rsidRDefault="00000000">
      <w:r>
        <w:t>[Describe the list or source from which sample will be drawn]</w:t>
      </w:r>
    </w:p>
    <w:p w14:paraId="1BB55356" w14:textId="77777777" w:rsidR="00062997" w:rsidRDefault="00062997"/>
    <w:p w14:paraId="164AC0CB" w14:textId="77777777" w:rsidR="00062997" w:rsidRDefault="00000000">
      <w:pPr>
        <w:pStyle w:val="Heading1"/>
      </w:pPr>
      <w:r>
        <w:rPr>
          <w:color w:val="003366"/>
        </w:rPr>
        <w:t>4. Sampling Method</w:t>
      </w:r>
    </w:p>
    <w:p w14:paraId="4CD2E836" w14:textId="77777777" w:rsidR="00062997" w:rsidRDefault="00000000">
      <w:r>
        <w:t>[Specify random, purposive, or mixed methods]</w:t>
      </w:r>
    </w:p>
    <w:p w14:paraId="52234FDC" w14:textId="77777777" w:rsidR="00062997" w:rsidRDefault="00062997"/>
    <w:p w14:paraId="2FBB8882" w14:textId="77777777" w:rsidR="00062997" w:rsidRDefault="00000000">
      <w:pPr>
        <w:pStyle w:val="Heading1"/>
      </w:pPr>
      <w:r>
        <w:rPr>
          <w:color w:val="003366"/>
        </w:rPr>
        <w:t>5. Sample Size</w:t>
      </w:r>
    </w:p>
    <w:p w14:paraId="4870B80C" w14:textId="77777777" w:rsidR="00062997" w:rsidRDefault="00000000">
      <w:r>
        <w:t>[State the required sample size and justification]</w:t>
      </w:r>
    </w:p>
    <w:p w14:paraId="27516F84" w14:textId="77777777" w:rsidR="00062997" w:rsidRDefault="00062997"/>
    <w:p w14:paraId="7A2FD58B" w14:textId="77777777" w:rsidR="00062997" w:rsidRDefault="00000000">
      <w:pPr>
        <w:pStyle w:val="Heading1"/>
      </w:pPr>
      <w:r>
        <w:rPr>
          <w:color w:val="003366"/>
        </w:rPr>
        <w:t>6. Selection Criteria</w:t>
      </w:r>
    </w:p>
    <w:p w14:paraId="18203759" w14:textId="77777777" w:rsidR="00062997" w:rsidRDefault="00000000">
      <w:r>
        <w:t>[Specify inclusion and exclusion criteria]</w:t>
      </w:r>
    </w:p>
    <w:p w14:paraId="26F822EE" w14:textId="77777777" w:rsidR="00062997" w:rsidRDefault="00062997"/>
    <w:p w14:paraId="1860D6E3" w14:textId="77777777" w:rsidR="00062997" w:rsidRDefault="00000000">
      <w:pPr>
        <w:pStyle w:val="Heading1"/>
      </w:pPr>
      <w:r>
        <w:rPr>
          <w:color w:val="003366"/>
        </w:rPr>
        <w:t>7. Data Collection Method</w:t>
      </w:r>
    </w:p>
    <w:p w14:paraId="56206E72" w14:textId="77777777" w:rsidR="00062997" w:rsidRDefault="00000000">
      <w:r>
        <w:t>[Describe how data will be collected from the sample]</w:t>
      </w:r>
    </w:p>
    <w:p w14:paraId="0CB1B709" w14:textId="771138F8" w:rsidR="00062997" w:rsidRDefault="00062997" w:rsidP="00C011CF"/>
    <w:sectPr w:rsidR="00062997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C17C7" w14:textId="77777777" w:rsidR="00BF4970" w:rsidRDefault="00BF4970" w:rsidP="00C011CF">
      <w:pPr>
        <w:spacing w:after="0" w:line="240" w:lineRule="auto"/>
      </w:pPr>
      <w:r>
        <w:separator/>
      </w:r>
    </w:p>
  </w:endnote>
  <w:endnote w:type="continuationSeparator" w:id="0">
    <w:p w14:paraId="764E2B82" w14:textId="77777777" w:rsidR="00BF4970" w:rsidRDefault="00BF4970" w:rsidP="00C01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6838" w14:textId="77777777" w:rsidR="00C011CF" w:rsidRDefault="00C011CF" w:rsidP="00C011CF">
    <w:pPr>
      <w:jc w:val="center"/>
    </w:pPr>
    <w:r>
      <w:rPr>
        <w:color w:val="808080"/>
        <w:sz w:val="18"/>
      </w:rPr>
      <w:t>Template based on MEAL DPro Guide</w:t>
    </w:r>
  </w:p>
  <w:p w14:paraId="54E6FC1A" w14:textId="77777777" w:rsidR="00C011CF" w:rsidRDefault="00C011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1812" w14:textId="77777777" w:rsidR="00BF4970" w:rsidRDefault="00BF4970" w:rsidP="00C011CF">
      <w:pPr>
        <w:spacing w:after="0" w:line="240" w:lineRule="auto"/>
      </w:pPr>
      <w:r>
        <w:separator/>
      </w:r>
    </w:p>
  </w:footnote>
  <w:footnote w:type="continuationSeparator" w:id="0">
    <w:p w14:paraId="17FEA308" w14:textId="77777777" w:rsidR="00BF4970" w:rsidRDefault="00BF4970" w:rsidP="00C01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431433">
    <w:abstractNumId w:val="8"/>
  </w:num>
  <w:num w:numId="2" w16cid:durableId="310865216">
    <w:abstractNumId w:val="6"/>
  </w:num>
  <w:num w:numId="3" w16cid:durableId="1831404917">
    <w:abstractNumId w:val="5"/>
  </w:num>
  <w:num w:numId="4" w16cid:durableId="961573005">
    <w:abstractNumId w:val="4"/>
  </w:num>
  <w:num w:numId="5" w16cid:durableId="398597165">
    <w:abstractNumId w:val="7"/>
  </w:num>
  <w:num w:numId="6" w16cid:durableId="1850948154">
    <w:abstractNumId w:val="3"/>
  </w:num>
  <w:num w:numId="7" w16cid:durableId="1108351406">
    <w:abstractNumId w:val="2"/>
  </w:num>
  <w:num w:numId="8" w16cid:durableId="856768233">
    <w:abstractNumId w:val="1"/>
  </w:num>
  <w:num w:numId="9" w16cid:durableId="77039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997"/>
    <w:rsid w:val="0015074B"/>
    <w:rsid w:val="0029639D"/>
    <w:rsid w:val="00326F90"/>
    <w:rsid w:val="005E1B1F"/>
    <w:rsid w:val="00AA1D8D"/>
    <w:rsid w:val="00B47730"/>
    <w:rsid w:val="00BF4970"/>
    <w:rsid w:val="00C011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C4D56"/>
  <w14:defaultImageDpi w14:val="300"/>
  <w15:docId w15:val="{6B55A6BC-7F72-477E-94E9-9FA33B00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2026-02-20T17:09:00Z</dcterms:modified>
  <cp:category/>
</cp:coreProperties>
</file>