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90B6" w14:textId="77777777" w:rsidR="00365BC9" w:rsidRDefault="00000000">
      <w:pPr>
        <w:pStyle w:val="Title"/>
        <w:jc w:val="center"/>
      </w:pPr>
      <w:r>
        <w:rPr>
          <w:color w:val="003366"/>
        </w:rPr>
        <w:t>INDICATOR PERFORMANCE TRACKING TABLE</w:t>
      </w:r>
    </w:p>
    <w:p w14:paraId="733B6311" w14:textId="77777777" w:rsidR="00365BC9" w:rsidRDefault="00365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5BC9" w14:paraId="117CB041" w14:textId="77777777">
        <w:tc>
          <w:tcPr>
            <w:tcW w:w="4320" w:type="dxa"/>
            <w:shd w:val="clear" w:color="auto" w:fill="E6E6E6"/>
          </w:tcPr>
          <w:p w14:paraId="485471EB" w14:textId="77777777" w:rsidR="00365BC9" w:rsidRDefault="00000000">
            <w:r>
              <w:t>Project:</w:t>
            </w:r>
          </w:p>
        </w:tc>
        <w:tc>
          <w:tcPr>
            <w:tcW w:w="4320" w:type="dxa"/>
          </w:tcPr>
          <w:p w14:paraId="6AA33031" w14:textId="77777777" w:rsidR="00365BC9" w:rsidRDefault="00365BC9"/>
        </w:tc>
      </w:tr>
      <w:tr w:rsidR="00365BC9" w14:paraId="79319B57" w14:textId="77777777">
        <w:tc>
          <w:tcPr>
            <w:tcW w:w="4320" w:type="dxa"/>
            <w:shd w:val="clear" w:color="auto" w:fill="E6E6E6"/>
          </w:tcPr>
          <w:p w14:paraId="77826907" w14:textId="77777777" w:rsidR="00365BC9" w:rsidRDefault="00000000">
            <w:r>
              <w:t>Reporting Period:</w:t>
            </w:r>
          </w:p>
        </w:tc>
        <w:tc>
          <w:tcPr>
            <w:tcW w:w="4320" w:type="dxa"/>
          </w:tcPr>
          <w:p w14:paraId="61043351" w14:textId="77777777" w:rsidR="00365BC9" w:rsidRDefault="00365BC9"/>
        </w:tc>
      </w:tr>
      <w:tr w:rsidR="00365BC9" w14:paraId="0F5C2F33" w14:textId="77777777">
        <w:tc>
          <w:tcPr>
            <w:tcW w:w="4320" w:type="dxa"/>
            <w:shd w:val="clear" w:color="auto" w:fill="E6E6E6"/>
          </w:tcPr>
          <w:p w14:paraId="7F214E8A" w14:textId="77777777" w:rsidR="00365BC9" w:rsidRDefault="00000000">
            <w:r>
              <w:t>Date:</w:t>
            </w:r>
          </w:p>
        </w:tc>
        <w:tc>
          <w:tcPr>
            <w:tcW w:w="4320" w:type="dxa"/>
          </w:tcPr>
          <w:p w14:paraId="3BCF00BD" w14:textId="77777777" w:rsidR="00365BC9" w:rsidRDefault="00365BC9"/>
        </w:tc>
      </w:tr>
    </w:tbl>
    <w:p w14:paraId="5E8B7784" w14:textId="77777777" w:rsidR="00365BC9" w:rsidRDefault="00365BC9"/>
    <w:p w14:paraId="2774E171" w14:textId="77777777" w:rsidR="00365BC9" w:rsidRDefault="00000000">
      <w:pPr>
        <w:pStyle w:val="Heading1"/>
      </w:pPr>
      <w:r>
        <w:rPr>
          <w:color w:val="003366"/>
        </w:rPr>
        <w:t>Indicator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370"/>
      </w:tblGrid>
      <w:tr w:rsidR="00365BC9" w14:paraId="00B61215" w14:textId="77777777">
        <w:tc>
          <w:tcPr>
            <w:tcW w:w="1234" w:type="dxa"/>
            <w:shd w:val="clear" w:color="auto" w:fill="4472C4"/>
          </w:tcPr>
          <w:p w14:paraId="49F96166" w14:textId="77777777" w:rsidR="00365BC9" w:rsidRDefault="00000000">
            <w:r>
              <w:rPr>
                <w:b/>
                <w:color w:val="FFFFFF"/>
              </w:rPr>
              <w:t>Indicator</w:t>
            </w:r>
          </w:p>
        </w:tc>
        <w:tc>
          <w:tcPr>
            <w:tcW w:w="1234" w:type="dxa"/>
            <w:shd w:val="clear" w:color="auto" w:fill="4472C4"/>
          </w:tcPr>
          <w:p w14:paraId="7F1A6C7A" w14:textId="77777777" w:rsidR="00365BC9" w:rsidRDefault="00000000">
            <w:r>
              <w:rPr>
                <w:b/>
                <w:color w:val="FFFFFF"/>
              </w:rPr>
              <w:t>Target</w:t>
            </w:r>
          </w:p>
        </w:tc>
        <w:tc>
          <w:tcPr>
            <w:tcW w:w="1234" w:type="dxa"/>
            <w:shd w:val="clear" w:color="auto" w:fill="4472C4"/>
          </w:tcPr>
          <w:p w14:paraId="33C09023" w14:textId="77777777" w:rsidR="00365BC9" w:rsidRDefault="00000000">
            <w:r>
              <w:rPr>
                <w:b/>
                <w:color w:val="FFFFFF"/>
              </w:rPr>
              <w:t>Q1</w:t>
            </w:r>
          </w:p>
        </w:tc>
        <w:tc>
          <w:tcPr>
            <w:tcW w:w="1234" w:type="dxa"/>
            <w:shd w:val="clear" w:color="auto" w:fill="4472C4"/>
          </w:tcPr>
          <w:p w14:paraId="7D666674" w14:textId="77777777" w:rsidR="00365BC9" w:rsidRDefault="00000000">
            <w:r>
              <w:rPr>
                <w:b/>
                <w:color w:val="FFFFFF"/>
              </w:rPr>
              <w:t>Q2</w:t>
            </w:r>
          </w:p>
        </w:tc>
        <w:tc>
          <w:tcPr>
            <w:tcW w:w="1234" w:type="dxa"/>
            <w:shd w:val="clear" w:color="auto" w:fill="4472C4"/>
          </w:tcPr>
          <w:p w14:paraId="5C7564E1" w14:textId="77777777" w:rsidR="00365BC9" w:rsidRDefault="00000000">
            <w:r>
              <w:rPr>
                <w:b/>
                <w:color w:val="FFFFFF"/>
              </w:rPr>
              <w:t>Q3</w:t>
            </w:r>
          </w:p>
        </w:tc>
        <w:tc>
          <w:tcPr>
            <w:tcW w:w="1234" w:type="dxa"/>
            <w:shd w:val="clear" w:color="auto" w:fill="4472C4"/>
          </w:tcPr>
          <w:p w14:paraId="1EABE594" w14:textId="77777777" w:rsidR="00365BC9" w:rsidRDefault="00000000">
            <w:r>
              <w:rPr>
                <w:b/>
                <w:color w:val="FFFFFF"/>
              </w:rPr>
              <w:t>Q4</w:t>
            </w:r>
          </w:p>
        </w:tc>
        <w:tc>
          <w:tcPr>
            <w:tcW w:w="1234" w:type="dxa"/>
            <w:shd w:val="clear" w:color="auto" w:fill="4472C4"/>
          </w:tcPr>
          <w:p w14:paraId="43933070" w14:textId="77777777" w:rsidR="00365BC9" w:rsidRDefault="00000000">
            <w:r>
              <w:rPr>
                <w:b/>
                <w:color w:val="FFFFFF"/>
              </w:rPr>
              <w:t>Cumulative</w:t>
            </w:r>
          </w:p>
        </w:tc>
      </w:tr>
      <w:tr w:rsidR="00365BC9" w14:paraId="7D0DED4C" w14:textId="77777777">
        <w:tc>
          <w:tcPr>
            <w:tcW w:w="1234" w:type="dxa"/>
          </w:tcPr>
          <w:p w14:paraId="63E0577D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30894887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1DB03A7D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0CC07FEA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4FF7F7D1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76EAF586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2EDA0566" w14:textId="77777777" w:rsidR="00365BC9" w:rsidRDefault="00000000">
            <w:r>
              <w:t>[Enter data]</w:t>
            </w:r>
          </w:p>
        </w:tc>
      </w:tr>
      <w:tr w:rsidR="00365BC9" w14:paraId="7574C169" w14:textId="77777777">
        <w:tc>
          <w:tcPr>
            <w:tcW w:w="1234" w:type="dxa"/>
          </w:tcPr>
          <w:p w14:paraId="1A55753F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5B7FB672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4D8714F8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523C5AF7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707A8CA5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28728AC2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4D41EED8" w14:textId="77777777" w:rsidR="00365BC9" w:rsidRDefault="00000000">
            <w:r>
              <w:t>[Enter data]</w:t>
            </w:r>
          </w:p>
        </w:tc>
      </w:tr>
      <w:tr w:rsidR="00365BC9" w14:paraId="2CE5C2A7" w14:textId="77777777">
        <w:tc>
          <w:tcPr>
            <w:tcW w:w="1234" w:type="dxa"/>
          </w:tcPr>
          <w:p w14:paraId="1B2CDD65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23363619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71C61EB7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5895572D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743E4D8F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15325C97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4816C739" w14:textId="77777777" w:rsidR="00365BC9" w:rsidRDefault="00000000">
            <w:r>
              <w:t>[Enter data]</w:t>
            </w:r>
          </w:p>
        </w:tc>
      </w:tr>
      <w:tr w:rsidR="00365BC9" w14:paraId="36D131EB" w14:textId="77777777">
        <w:tc>
          <w:tcPr>
            <w:tcW w:w="1234" w:type="dxa"/>
          </w:tcPr>
          <w:p w14:paraId="05695E8F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365D37EA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3136ED0B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23307B17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15EEEEC2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0A4A544F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60910748" w14:textId="77777777" w:rsidR="00365BC9" w:rsidRDefault="00000000">
            <w:r>
              <w:t>[Enter data]</w:t>
            </w:r>
          </w:p>
        </w:tc>
      </w:tr>
      <w:tr w:rsidR="00365BC9" w14:paraId="550E7CE9" w14:textId="77777777">
        <w:tc>
          <w:tcPr>
            <w:tcW w:w="1234" w:type="dxa"/>
          </w:tcPr>
          <w:p w14:paraId="1274D945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27BFD7D4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05C7967E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54E51545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736DEC6D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5B14152C" w14:textId="77777777" w:rsidR="00365BC9" w:rsidRDefault="00000000">
            <w:r>
              <w:t>[Enter data]</w:t>
            </w:r>
          </w:p>
        </w:tc>
        <w:tc>
          <w:tcPr>
            <w:tcW w:w="1234" w:type="dxa"/>
          </w:tcPr>
          <w:p w14:paraId="2C7D1154" w14:textId="77777777" w:rsidR="00365BC9" w:rsidRDefault="00000000">
            <w:r>
              <w:t>[Enter data]</w:t>
            </w:r>
          </w:p>
        </w:tc>
      </w:tr>
    </w:tbl>
    <w:p w14:paraId="27DAD5BB" w14:textId="77777777" w:rsidR="00365BC9" w:rsidRDefault="00365BC9"/>
    <w:p w14:paraId="11462DAB" w14:textId="06C304FA" w:rsidR="00365BC9" w:rsidRDefault="00365BC9">
      <w:pPr>
        <w:jc w:val="center"/>
      </w:pPr>
    </w:p>
    <w:sectPr w:rsidR="00365BC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63B88" w14:textId="77777777" w:rsidR="00BF216A" w:rsidRDefault="00BF216A" w:rsidP="006065B0">
      <w:pPr>
        <w:spacing w:after="0" w:line="240" w:lineRule="auto"/>
      </w:pPr>
      <w:r>
        <w:separator/>
      </w:r>
    </w:p>
  </w:endnote>
  <w:endnote w:type="continuationSeparator" w:id="0">
    <w:p w14:paraId="6C8895AF" w14:textId="77777777" w:rsidR="00BF216A" w:rsidRDefault="00BF216A" w:rsidP="00606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F0D6" w14:textId="77777777" w:rsidR="006065B0" w:rsidRDefault="006065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D3BB" w14:textId="77777777" w:rsidR="006065B0" w:rsidRPr="006065B0" w:rsidRDefault="006065B0" w:rsidP="006065B0">
    <w:pPr>
      <w:jc w:val="center"/>
      <w:rPr>
        <w:rFonts w:ascii="Cambria" w:eastAsia="MS Mincho" w:hAnsi="Cambria" w:cs="Times New Roman"/>
      </w:rPr>
    </w:pPr>
    <w:r w:rsidRPr="006065B0">
      <w:rPr>
        <w:rFonts w:ascii="Cambria" w:eastAsia="MS Mincho" w:hAnsi="Cambria" w:cs="Times New Roman"/>
        <w:color w:val="808080"/>
        <w:sz w:val="18"/>
      </w:rPr>
      <w:t>Template based on MEAL DPro Guide</w:t>
    </w:r>
  </w:p>
  <w:p w14:paraId="1343075F" w14:textId="77777777" w:rsidR="006065B0" w:rsidRDefault="006065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4B988" w14:textId="77777777" w:rsidR="006065B0" w:rsidRDefault="006065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2FCFF" w14:textId="77777777" w:rsidR="00BF216A" w:rsidRDefault="00BF216A" w:rsidP="006065B0">
      <w:pPr>
        <w:spacing w:after="0" w:line="240" w:lineRule="auto"/>
      </w:pPr>
      <w:r>
        <w:separator/>
      </w:r>
    </w:p>
  </w:footnote>
  <w:footnote w:type="continuationSeparator" w:id="0">
    <w:p w14:paraId="7643AF2C" w14:textId="77777777" w:rsidR="00BF216A" w:rsidRDefault="00BF216A" w:rsidP="00606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2D518" w14:textId="77777777" w:rsidR="006065B0" w:rsidRDefault="006065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9E46" w14:textId="77777777" w:rsidR="006065B0" w:rsidRDefault="006065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AE3A" w14:textId="77777777" w:rsidR="006065B0" w:rsidRDefault="006065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031725">
    <w:abstractNumId w:val="8"/>
  </w:num>
  <w:num w:numId="2" w16cid:durableId="1154300626">
    <w:abstractNumId w:val="6"/>
  </w:num>
  <w:num w:numId="3" w16cid:durableId="2071541485">
    <w:abstractNumId w:val="5"/>
  </w:num>
  <w:num w:numId="4" w16cid:durableId="1452362884">
    <w:abstractNumId w:val="4"/>
  </w:num>
  <w:num w:numId="5" w16cid:durableId="1916207763">
    <w:abstractNumId w:val="7"/>
  </w:num>
  <w:num w:numId="6" w16cid:durableId="594633702">
    <w:abstractNumId w:val="3"/>
  </w:num>
  <w:num w:numId="7" w16cid:durableId="1092630394">
    <w:abstractNumId w:val="2"/>
  </w:num>
  <w:num w:numId="8" w16cid:durableId="1001542371">
    <w:abstractNumId w:val="1"/>
  </w:num>
  <w:num w:numId="9" w16cid:durableId="46297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027"/>
    <w:rsid w:val="0029639D"/>
    <w:rsid w:val="00326F90"/>
    <w:rsid w:val="00365BC9"/>
    <w:rsid w:val="006065B0"/>
    <w:rsid w:val="00AA1D8D"/>
    <w:rsid w:val="00B47730"/>
    <w:rsid w:val="00BF21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85340"/>
  <w14:defaultImageDpi w14:val="300"/>
  <w15:docId w15:val="{7C329152-77D6-47B7-9673-E2EF1A71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2026-02-20T17:04:00Z</dcterms:modified>
  <cp:category/>
</cp:coreProperties>
</file>