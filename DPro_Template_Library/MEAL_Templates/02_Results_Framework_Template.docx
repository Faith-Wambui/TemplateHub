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01CE" w14:textId="77777777" w:rsidR="005D6098" w:rsidRDefault="00000000">
      <w:pPr>
        <w:pStyle w:val="Title"/>
        <w:jc w:val="center"/>
      </w:pPr>
      <w:r>
        <w:rPr>
          <w:color w:val="003366"/>
          <w:sz w:val="40"/>
        </w:rPr>
        <w:t>RESULTS FRAMEWORK TEMPLATE</w:t>
      </w:r>
    </w:p>
    <w:p w14:paraId="4E381826" w14:textId="77777777" w:rsidR="005D6098" w:rsidRDefault="005D6098"/>
    <w:p w14:paraId="59033B40" w14:textId="77777777" w:rsidR="005D6098" w:rsidRDefault="00000000">
      <w:pPr>
        <w:pStyle w:val="Heading1"/>
      </w:pPr>
      <w:r>
        <w:rPr>
          <w:color w:val="003366"/>
        </w:rPr>
        <w:t>Project Information</w:t>
      </w:r>
    </w:p>
    <w:tbl>
      <w:tblPr>
        <w:tblStyle w:val="TableGrid"/>
        <w:tblW w:w="0" w:type="auto"/>
        <w:tblLook w:val="04A0" w:firstRow="1" w:lastRow="0" w:firstColumn="1" w:lastColumn="0" w:noHBand="0" w:noVBand="1"/>
      </w:tblPr>
      <w:tblGrid>
        <w:gridCol w:w="4320"/>
        <w:gridCol w:w="4320"/>
      </w:tblGrid>
      <w:tr w:rsidR="005D6098" w14:paraId="2BB25F30" w14:textId="77777777">
        <w:tc>
          <w:tcPr>
            <w:tcW w:w="4320" w:type="dxa"/>
            <w:shd w:val="clear" w:color="auto" w:fill="E6E6E6"/>
          </w:tcPr>
          <w:p w14:paraId="6C04F118" w14:textId="77777777" w:rsidR="005D6098" w:rsidRDefault="00000000">
            <w:r>
              <w:t>Project Name:</w:t>
            </w:r>
          </w:p>
        </w:tc>
        <w:tc>
          <w:tcPr>
            <w:tcW w:w="4320" w:type="dxa"/>
          </w:tcPr>
          <w:p w14:paraId="14A226AC" w14:textId="77777777" w:rsidR="005D6098" w:rsidRDefault="00000000">
            <w:r>
              <w:t>[Enter project name]</w:t>
            </w:r>
          </w:p>
        </w:tc>
      </w:tr>
      <w:tr w:rsidR="005D6098" w14:paraId="4F0BF256" w14:textId="77777777">
        <w:tc>
          <w:tcPr>
            <w:tcW w:w="4320" w:type="dxa"/>
            <w:shd w:val="clear" w:color="auto" w:fill="E6E6E6"/>
          </w:tcPr>
          <w:p w14:paraId="74FA91F2" w14:textId="77777777" w:rsidR="005D6098" w:rsidRDefault="00000000">
            <w:r>
              <w:t>Organization:</w:t>
            </w:r>
          </w:p>
        </w:tc>
        <w:tc>
          <w:tcPr>
            <w:tcW w:w="4320" w:type="dxa"/>
          </w:tcPr>
          <w:p w14:paraId="4BBDE521" w14:textId="77777777" w:rsidR="005D6098" w:rsidRDefault="00000000">
            <w:r>
              <w:t>[Enter organization name]</w:t>
            </w:r>
          </w:p>
        </w:tc>
      </w:tr>
      <w:tr w:rsidR="005D6098" w14:paraId="43EEEF5B" w14:textId="77777777">
        <w:tc>
          <w:tcPr>
            <w:tcW w:w="4320" w:type="dxa"/>
            <w:shd w:val="clear" w:color="auto" w:fill="E6E6E6"/>
          </w:tcPr>
          <w:p w14:paraId="185CB4CC" w14:textId="77777777" w:rsidR="005D6098" w:rsidRDefault="00000000">
            <w:r>
              <w:t>Date:</w:t>
            </w:r>
          </w:p>
        </w:tc>
        <w:tc>
          <w:tcPr>
            <w:tcW w:w="4320" w:type="dxa"/>
          </w:tcPr>
          <w:p w14:paraId="3790AAA3" w14:textId="77777777" w:rsidR="005D6098" w:rsidRDefault="00000000">
            <w:r>
              <w:t>[Enter date]</w:t>
            </w:r>
          </w:p>
        </w:tc>
      </w:tr>
      <w:tr w:rsidR="005D6098" w14:paraId="1C35E354" w14:textId="77777777">
        <w:tc>
          <w:tcPr>
            <w:tcW w:w="4320" w:type="dxa"/>
            <w:shd w:val="clear" w:color="auto" w:fill="E6E6E6"/>
          </w:tcPr>
          <w:p w14:paraId="40613C1E" w14:textId="77777777" w:rsidR="005D6098" w:rsidRDefault="00000000">
            <w:r>
              <w:t>Project Manager:</w:t>
            </w:r>
          </w:p>
        </w:tc>
        <w:tc>
          <w:tcPr>
            <w:tcW w:w="4320" w:type="dxa"/>
          </w:tcPr>
          <w:p w14:paraId="6D4C1E5E" w14:textId="77777777" w:rsidR="005D6098" w:rsidRDefault="00000000">
            <w:r>
              <w:t>[Enter name]</w:t>
            </w:r>
          </w:p>
        </w:tc>
      </w:tr>
    </w:tbl>
    <w:p w14:paraId="5A5EC5A3" w14:textId="77777777" w:rsidR="005D6098" w:rsidRDefault="005D6098"/>
    <w:p w14:paraId="00D0D9EE" w14:textId="77777777" w:rsidR="005D6098" w:rsidRDefault="00000000">
      <w:pPr>
        <w:pStyle w:val="Heading1"/>
      </w:pPr>
      <w:r>
        <w:rPr>
          <w:color w:val="003366"/>
        </w:rPr>
        <w:t>Instructions</w:t>
      </w:r>
    </w:p>
    <w:p w14:paraId="67453F86" w14:textId="77777777" w:rsidR="005D6098" w:rsidRDefault="00000000">
      <w:r>
        <w:t>The Results Framework organizes the results of a project into a series of if-then relationships. The statements articulate the project's hierarchy of objectives, describing the causal (or vertical) logic of the project.</w:t>
      </w:r>
    </w:p>
    <w:p w14:paraId="66A2DD22" w14:textId="77777777" w:rsidR="005D6098" w:rsidRDefault="005D6098"/>
    <w:p w14:paraId="110A4469" w14:textId="77777777" w:rsidR="005D6098" w:rsidRDefault="00000000">
      <w:pPr>
        <w:pStyle w:val="Heading1"/>
      </w:pPr>
      <w:r>
        <w:rPr>
          <w:color w:val="003366"/>
        </w:rPr>
        <w:t>Hierarchy of Objectives</w:t>
      </w:r>
    </w:p>
    <w:p w14:paraId="51EF2891" w14:textId="77777777" w:rsidR="005D6098" w:rsidRDefault="00000000">
      <w:pPr>
        <w:pStyle w:val="Heading2"/>
      </w:pPr>
      <w:r>
        <w:rPr>
          <w:color w:val="003366"/>
        </w:rPr>
        <w:t>Goal (Long-term Change)</w:t>
      </w:r>
    </w:p>
    <w:p w14:paraId="5EF413E6" w14:textId="77777777" w:rsidR="005D6098" w:rsidRDefault="00000000">
      <w:r>
        <w:t>[The goal describes the longer-term, wider development to which the project contributes. Goal statements are usually aspirational, focusing on states of sustainability, livelihood, well-being, etc.]</w:t>
      </w:r>
    </w:p>
    <w:tbl>
      <w:tblPr>
        <w:tblStyle w:val="TableGrid"/>
        <w:tblW w:w="0" w:type="auto"/>
        <w:tblLook w:val="04A0" w:firstRow="1" w:lastRow="0" w:firstColumn="1" w:lastColumn="0" w:noHBand="0" w:noVBand="1"/>
      </w:tblPr>
      <w:tblGrid>
        <w:gridCol w:w="8640"/>
      </w:tblGrid>
      <w:tr w:rsidR="005D6098" w14:paraId="6D66D316" w14:textId="77777777">
        <w:tc>
          <w:tcPr>
            <w:tcW w:w="8640" w:type="dxa"/>
            <w:shd w:val="clear" w:color="auto" w:fill="F2F2F2"/>
          </w:tcPr>
          <w:p w14:paraId="54AC347F" w14:textId="77777777" w:rsidR="005D6098" w:rsidRDefault="00000000">
            <w:r>
              <w:t>[Enter Goal Statement]</w:t>
            </w:r>
          </w:p>
        </w:tc>
      </w:tr>
    </w:tbl>
    <w:p w14:paraId="1CBCE2DD" w14:textId="77777777" w:rsidR="005D6098" w:rsidRDefault="005D6098"/>
    <w:p w14:paraId="1557F31B" w14:textId="77777777" w:rsidR="005D6098" w:rsidRDefault="00000000">
      <w:pPr>
        <w:pStyle w:val="Heading2"/>
      </w:pPr>
      <w:r>
        <w:rPr>
          <w:color w:val="003366"/>
        </w:rPr>
        <w:t>Strategic Objectives (SOs)</w:t>
      </w:r>
    </w:p>
    <w:p w14:paraId="6A161CD6" w14:textId="77777777" w:rsidR="005D6098" w:rsidRDefault="00000000">
      <w:r>
        <w:t>[The SOs express the central purpose of the project. They describe the significant benefits that are anticipated by the end of the project. In most cases, the SOs address the immediate causes of the core problem.]</w:t>
      </w:r>
    </w:p>
    <w:tbl>
      <w:tblPr>
        <w:tblStyle w:val="TableGrid"/>
        <w:tblW w:w="0" w:type="auto"/>
        <w:tblLook w:val="04A0" w:firstRow="1" w:lastRow="0" w:firstColumn="1" w:lastColumn="0" w:noHBand="0" w:noVBand="1"/>
      </w:tblPr>
      <w:tblGrid>
        <w:gridCol w:w="8640"/>
      </w:tblGrid>
      <w:tr w:rsidR="005D6098" w14:paraId="2A04E248" w14:textId="77777777">
        <w:tc>
          <w:tcPr>
            <w:tcW w:w="8640" w:type="dxa"/>
            <w:shd w:val="clear" w:color="auto" w:fill="E6F2FF"/>
          </w:tcPr>
          <w:p w14:paraId="6D5D2943" w14:textId="77777777" w:rsidR="005D6098" w:rsidRDefault="00000000">
            <w:r>
              <w:t>SO 1: [Enter Strategic Objective 1]</w:t>
            </w:r>
          </w:p>
        </w:tc>
      </w:tr>
    </w:tbl>
    <w:p w14:paraId="1869B036" w14:textId="77777777" w:rsidR="005D6098" w:rsidRDefault="005D6098"/>
    <w:tbl>
      <w:tblPr>
        <w:tblStyle w:val="TableGrid"/>
        <w:tblW w:w="0" w:type="auto"/>
        <w:tblLook w:val="04A0" w:firstRow="1" w:lastRow="0" w:firstColumn="1" w:lastColumn="0" w:noHBand="0" w:noVBand="1"/>
      </w:tblPr>
      <w:tblGrid>
        <w:gridCol w:w="8640"/>
      </w:tblGrid>
      <w:tr w:rsidR="005D6098" w14:paraId="0BC4E136" w14:textId="77777777">
        <w:tc>
          <w:tcPr>
            <w:tcW w:w="8640" w:type="dxa"/>
            <w:shd w:val="clear" w:color="auto" w:fill="E6F2FF"/>
          </w:tcPr>
          <w:p w14:paraId="2999C91B" w14:textId="77777777" w:rsidR="005D6098" w:rsidRDefault="00000000">
            <w:r>
              <w:t>SO 2: [Enter Strategic Objective 2]</w:t>
            </w:r>
          </w:p>
        </w:tc>
      </w:tr>
    </w:tbl>
    <w:p w14:paraId="1B008446" w14:textId="77777777" w:rsidR="005D6098" w:rsidRDefault="005D6098"/>
    <w:tbl>
      <w:tblPr>
        <w:tblStyle w:val="TableGrid"/>
        <w:tblW w:w="0" w:type="auto"/>
        <w:tblLook w:val="04A0" w:firstRow="1" w:lastRow="0" w:firstColumn="1" w:lastColumn="0" w:noHBand="0" w:noVBand="1"/>
      </w:tblPr>
      <w:tblGrid>
        <w:gridCol w:w="8640"/>
      </w:tblGrid>
      <w:tr w:rsidR="005D6098" w14:paraId="779A074A" w14:textId="77777777">
        <w:tc>
          <w:tcPr>
            <w:tcW w:w="8640" w:type="dxa"/>
            <w:shd w:val="clear" w:color="auto" w:fill="E6F2FF"/>
          </w:tcPr>
          <w:p w14:paraId="7DDF38FC" w14:textId="77777777" w:rsidR="005D6098" w:rsidRDefault="00000000">
            <w:r>
              <w:t>SO 3: [Enter Strategic Objective 3]</w:t>
            </w:r>
          </w:p>
        </w:tc>
      </w:tr>
    </w:tbl>
    <w:p w14:paraId="6B16A9E0" w14:textId="77777777" w:rsidR="005D6098" w:rsidRDefault="005D6098"/>
    <w:p w14:paraId="5F7FEA4A" w14:textId="77777777" w:rsidR="005D6098" w:rsidRDefault="00000000">
      <w:pPr>
        <w:pStyle w:val="Heading2"/>
      </w:pPr>
      <w:r>
        <w:rPr>
          <w:color w:val="003366"/>
        </w:rPr>
        <w:lastRenderedPageBreak/>
        <w:t>Intermediate Results (IRs)</w:t>
      </w:r>
    </w:p>
    <w:p w14:paraId="494BF2B9" w14:textId="77777777" w:rsidR="005D6098" w:rsidRDefault="00000000">
      <w:r>
        <w:t>[The IRs express the expected change(s) in behaviors, systems, policies or institutions as a result of project outputs and activities. These are called "intermediate" because progress at this level is a necessary step toward achieving the SOs.]</w:t>
      </w:r>
    </w:p>
    <w:tbl>
      <w:tblPr>
        <w:tblStyle w:val="TableGrid"/>
        <w:tblW w:w="0" w:type="auto"/>
        <w:tblLook w:val="04A0" w:firstRow="1" w:lastRow="0" w:firstColumn="1" w:lastColumn="0" w:noHBand="0" w:noVBand="1"/>
      </w:tblPr>
      <w:tblGrid>
        <w:gridCol w:w="4320"/>
        <w:gridCol w:w="4320"/>
      </w:tblGrid>
      <w:tr w:rsidR="005D6098" w14:paraId="54C48137" w14:textId="77777777">
        <w:tc>
          <w:tcPr>
            <w:tcW w:w="4320" w:type="dxa"/>
            <w:shd w:val="clear" w:color="auto" w:fill="4472C4"/>
          </w:tcPr>
          <w:p w14:paraId="01AB74E2" w14:textId="77777777" w:rsidR="005D6098" w:rsidRDefault="00000000">
            <w:r>
              <w:rPr>
                <w:b/>
                <w:color w:val="FFFFFF"/>
              </w:rPr>
              <w:t>Linked SO</w:t>
            </w:r>
          </w:p>
        </w:tc>
        <w:tc>
          <w:tcPr>
            <w:tcW w:w="4320" w:type="dxa"/>
            <w:shd w:val="clear" w:color="auto" w:fill="4472C4"/>
          </w:tcPr>
          <w:p w14:paraId="29AFB521" w14:textId="77777777" w:rsidR="005D6098" w:rsidRDefault="00000000">
            <w:r>
              <w:rPr>
                <w:b/>
                <w:color w:val="FFFFFF"/>
              </w:rPr>
              <w:t>Intermediate Result</w:t>
            </w:r>
          </w:p>
        </w:tc>
      </w:tr>
      <w:tr w:rsidR="005D6098" w14:paraId="4E0208BF" w14:textId="77777777">
        <w:tc>
          <w:tcPr>
            <w:tcW w:w="4320" w:type="dxa"/>
          </w:tcPr>
          <w:p w14:paraId="119DFDBD" w14:textId="77777777" w:rsidR="005D6098" w:rsidRDefault="00000000">
            <w:r>
              <w:t>[SO #]</w:t>
            </w:r>
          </w:p>
        </w:tc>
        <w:tc>
          <w:tcPr>
            <w:tcW w:w="4320" w:type="dxa"/>
          </w:tcPr>
          <w:p w14:paraId="751BFE91" w14:textId="77777777" w:rsidR="005D6098" w:rsidRDefault="00000000">
            <w:r>
              <w:t>[IR 1: Enter description]</w:t>
            </w:r>
          </w:p>
        </w:tc>
      </w:tr>
      <w:tr w:rsidR="005D6098" w14:paraId="0CA6ED4A" w14:textId="77777777">
        <w:tc>
          <w:tcPr>
            <w:tcW w:w="4320" w:type="dxa"/>
          </w:tcPr>
          <w:p w14:paraId="3F165BD5" w14:textId="77777777" w:rsidR="005D6098" w:rsidRDefault="00000000">
            <w:r>
              <w:t>[SO #]</w:t>
            </w:r>
          </w:p>
        </w:tc>
        <w:tc>
          <w:tcPr>
            <w:tcW w:w="4320" w:type="dxa"/>
          </w:tcPr>
          <w:p w14:paraId="57CDC90D" w14:textId="77777777" w:rsidR="005D6098" w:rsidRDefault="00000000">
            <w:r>
              <w:t>[IR 2: Enter description]</w:t>
            </w:r>
          </w:p>
        </w:tc>
      </w:tr>
      <w:tr w:rsidR="005D6098" w14:paraId="2723BE83" w14:textId="77777777">
        <w:tc>
          <w:tcPr>
            <w:tcW w:w="4320" w:type="dxa"/>
          </w:tcPr>
          <w:p w14:paraId="7AE9E321" w14:textId="77777777" w:rsidR="005D6098" w:rsidRDefault="00000000">
            <w:r>
              <w:t>[SO #]</w:t>
            </w:r>
          </w:p>
        </w:tc>
        <w:tc>
          <w:tcPr>
            <w:tcW w:w="4320" w:type="dxa"/>
          </w:tcPr>
          <w:p w14:paraId="79BB727A" w14:textId="77777777" w:rsidR="005D6098" w:rsidRDefault="00000000">
            <w:r>
              <w:t>[IR 3: Enter description]</w:t>
            </w:r>
          </w:p>
        </w:tc>
      </w:tr>
    </w:tbl>
    <w:p w14:paraId="21507BBD" w14:textId="77777777" w:rsidR="005D6098" w:rsidRDefault="005D6098"/>
    <w:p w14:paraId="27A7B477" w14:textId="77777777" w:rsidR="005D6098" w:rsidRDefault="00000000">
      <w:pPr>
        <w:pStyle w:val="Heading2"/>
      </w:pPr>
      <w:r>
        <w:rPr>
          <w:color w:val="003366"/>
        </w:rPr>
        <w:t>Outputs</w:t>
      </w:r>
    </w:p>
    <w:p w14:paraId="67C2F28C" w14:textId="77777777" w:rsidR="005D6098" w:rsidRDefault="00000000">
      <w:r>
        <w:t>[Outputs are the deliverables resulting from project activities. They include products, goods, services, knowledge, skills and attitudes.]</w:t>
      </w:r>
    </w:p>
    <w:tbl>
      <w:tblPr>
        <w:tblStyle w:val="TableGrid"/>
        <w:tblW w:w="0" w:type="auto"/>
        <w:tblLook w:val="04A0" w:firstRow="1" w:lastRow="0" w:firstColumn="1" w:lastColumn="0" w:noHBand="0" w:noVBand="1"/>
      </w:tblPr>
      <w:tblGrid>
        <w:gridCol w:w="4320"/>
        <w:gridCol w:w="4320"/>
      </w:tblGrid>
      <w:tr w:rsidR="005D6098" w14:paraId="3C58B2F4" w14:textId="77777777">
        <w:tc>
          <w:tcPr>
            <w:tcW w:w="4320" w:type="dxa"/>
            <w:shd w:val="clear" w:color="auto" w:fill="4472C4"/>
          </w:tcPr>
          <w:p w14:paraId="3CDFE357" w14:textId="77777777" w:rsidR="005D6098" w:rsidRDefault="00000000">
            <w:r>
              <w:rPr>
                <w:b/>
                <w:color w:val="FFFFFF"/>
              </w:rPr>
              <w:t>Linked IR</w:t>
            </w:r>
          </w:p>
        </w:tc>
        <w:tc>
          <w:tcPr>
            <w:tcW w:w="4320" w:type="dxa"/>
            <w:shd w:val="clear" w:color="auto" w:fill="4472C4"/>
          </w:tcPr>
          <w:p w14:paraId="74214B75" w14:textId="77777777" w:rsidR="005D6098" w:rsidRDefault="00000000">
            <w:r>
              <w:rPr>
                <w:b/>
                <w:color w:val="FFFFFF"/>
              </w:rPr>
              <w:t>Output</w:t>
            </w:r>
          </w:p>
        </w:tc>
      </w:tr>
      <w:tr w:rsidR="005D6098" w14:paraId="411795C0" w14:textId="77777777">
        <w:tc>
          <w:tcPr>
            <w:tcW w:w="4320" w:type="dxa"/>
          </w:tcPr>
          <w:p w14:paraId="31D60066" w14:textId="77777777" w:rsidR="005D6098" w:rsidRDefault="00000000">
            <w:r>
              <w:t>[IR #]</w:t>
            </w:r>
          </w:p>
        </w:tc>
        <w:tc>
          <w:tcPr>
            <w:tcW w:w="4320" w:type="dxa"/>
          </w:tcPr>
          <w:p w14:paraId="79DA2703" w14:textId="77777777" w:rsidR="005D6098" w:rsidRDefault="00000000">
            <w:r>
              <w:t>[Output 1: Enter description]</w:t>
            </w:r>
          </w:p>
        </w:tc>
      </w:tr>
      <w:tr w:rsidR="005D6098" w14:paraId="01699DD8" w14:textId="77777777">
        <w:tc>
          <w:tcPr>
            <w:tcW w:w="4320" w:type="dxa"/>
          </w:tcPr>
          <w:p w14:paraId="40D8C3BC" w14:textId="77777777" w:rsidR="005D6098" w:rsidRDefault="00000000">
            <w:r>
              <w:t>[IR #]</w:t>
            </w:r>
          </w:p>
        </w:tc>
        <w:tc>
          <w:tcPr>
            <w:tcW w:w="4320" w:type="dxa"/>
          </w:tcPr>
          <w:p w14:paraId="56D9ED18" w14:textId="77777777" w:rsidR="005D6098" w:rsidRDefault="00000000">
            <w:r>
              <w:t>[Output 2: Enter description]</w:t>
            </w:r>
          </w:p>
        </w:tc>
      </w:tr>
      <w:tr w:rsidR="005D6098" w14:paraId="31DE2A55" w14:textId="77777777">
        <w:tc>
          <w:tcPr>
            <w:tcW w:w="4320" w:type="dxa"/>
          </w:tcPr>
          <w:p w14:paraId="4BD91F11" w14:textId="77777777" w:rsidR="005D6098" w:rsidRDefault="00000000">
            <w:r>
              <w:t>[IR #]</w:t>
            </w:r>
          </w:p>
        </w:tc>
        <w:tc>
          <w:tcPr>
            <w:tcW w:w="4320" w:type="dxa"/>
          </w:tcPr>
          <w:p w14:paraId="6389A079" w14:textId="77777777" w:rsidR="005D6098" w:rsidRDefault="00000000">
            <w:r>
              <w:t>[Output 3: Enter description]</w:t>
            </w:r>
          </w:p>
        </w:tc>
      </w:tr>
      <w:tr w:rsidR="005D6098" w14:paraId="4E33EDEC" w14:textId="77777777">
        <w:tc>
          <w:tcPr>
            <w:tcW w:w="4320" w:type="dxa"/>
          </w:tcPr>
          <w:p w14:paraId="330AD9B1" w14:textId="77777777" w:rsidR="005D6098" w:rsidRDefault="00000000">
            <w:r>
              <w:t>[IR #]</w:t>
            </w:r>
          </w:p>
        </w:tc>
        <w:tc>
          <w:tcPr>
            <w:tcW w:w="4320" w:type="dxa"/>
          </w:tcPr>
          <w:p w14:paraId="424E3AD6" w14:textId="77777777" w:rsidR="005D6098" w:rsidRDefault="00000000">
            <w:r>
              <w:t>[Output 4: Enter description]</w:t>
            </w:r>
          </w:p>
        </w:tc>
      </w:tr>
    </w:tbl>
    <w:p w14:paraId="393B49D5" w14:textId="77777777" w:rsidR="005D6098" w:rsidRDefault="005D6098"/>
    <w:p w14:paraId="328C34B7" w14:textId="77777777" w:rsidR="005D6098" w:rsidRDefault="00000000">
      <w:pPr>
        <w:pStyle w:val="Heading1"/>
      </w:pPr>
      <w:r>
        <w:rPr>
          <w:color w:val="003366"/>
        </w:rPr>
        <w:t>Vertical Logic Summary</w:t>
      </w:r>
    </w:p>
    <w:p w14:paraId="47CF1D22" w14:textId="77777777" w:rsidR="005D6098" w:rsidRDefault="00000000">
      <w:r>
        <w:t>The vertical logic of the project demonstrates:</w:t>
      </w:r>
    </w:p>
    <w:p w14:paraId="6F9D7438" w14:textId="13AFD758" w:rsidR="005D6098" w:rsidRDefault="00000000">
      <w:pPr>
        <w:pStyle w:val="ListBullet"/>
      </w:pPr>
      <w:r>
        <w:t>Going DOWN the hierarchy: How a result will be achieved by achieving the result(s) below it</w:t>
      </w:r>
    </w:p>
    <w:p w14:paraId="06808481" w14:textId="7B2A6B46" w:rsidR="005D6098" w:rsidRDefault="00000000">
      <w:pPr>
        <w:pStyle w:val="ListBullet"/>
      </w:pPr>
      <w:r>
        <w:t>Going UP the hierarchy: Why a lower-level result is necessary to achieve the next-level result</w:t>
      </w:r>
    </w:p>
    <w:p w14:paraId="0B67FB98" w14:textId="77777777" w:rsidR="005D6098" w:rsidRDefault="005D6098"/>
    <w:p w14:paraId="38EEC547" w14:textId="4869CB06" w:rsidR="005D6098" w:rsidRDefault="005D6098">
      <w:pPr>
        <w:jc w:val="center"/>
      </w:pPr>
    </w:p>
    <w:sectPr w:rsidR="005D609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2D53A" w14:textId="77777777" w:rsidR="001335B3" w:rsidRDefault="001335B3" w:rsidP="00CA67A7">
      <w:pPr>
        <w:spacing w:after="0" w:line="240" w:lineRule="auto"/>
      </w:pPr>
      <w:r>
        <w:separator/>
      </w:r>
    </w:p>
  </w:endnote>
  <w:endnote w:type="continuationSeparator" w:id="0">
    <w:p w14:paraId="224C355A" w14:textId="77777777" w:rsidR="001335B3" w:rsidRDefault="001335B3" w:rsidP="00CA6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EB6B" w14:textId="77777777" w:rsidR="00CA67A7" w:rsidRPr="00CA67A7" w:rsidRDefault="00CA67A7" w:rsidP="00CA67A7">
    <w:pPr>
      <w:jc w:val="center"/>
      <w:rPr>
        <w:rFonts w:ascii="Cambria" w:eastAsia="MS Mincho" w:hAnsi="Cambria" w:cs="Times New Roman"/>
      </w:rPr>
    </w:pPr>
    <w:r w:rsidRPr="00CA67A7">
      <w:rPr>
        <w:rFonts w:ascii="Cambria" w:eastAsia="MS Mincho" w:hAnsi="Cambria" w:cs="Times New Roman"/>
        <w:color w:val="808080"/>
        <w:sz w:val="18"/>
      </w:rPr>
      <w:t>Template based on MEAL DPro Guide</w:t>
    </w:r>
  </w:p>
  <w:p w14:paraId="4F241BD9" w14:textId="1E6E6BED" w:rsidR="00CA67A7" w:rsidRDefault="00CA6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D2AF7" w14:textId="77777777" w:rsidR="001335B3" w:rsidRDefault="001335B3" w:rsidP="00CA67A7">
      <w:pPr>
        <w:spacing w:after="0" w:line="240" w:lineRule="auto"/>
      </w:pPr>
      <w:r>
        <w:separator/>
      </w:r>
    </w:p>
  </w:footnote>
  <w:footnote w:type="continuationSeparator" w:id="0">
    <w:p w14:paraId="079FC3FF" w14:textId="77777777" w:rsidR="001335B3" w:rsidRDefault="001335B3" w:rsidP="00CA6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561787">
    <w:abstractNumId w:val="8"/>
  </w:num>
  <w:num w:numId="2" w16cid:durableId="1940143475">
    <w:abstractNumId w:val="6"/>
  </w:num>
  <w:num w:numId="3" w16cid:durableId="1523275397">
    <w:abstractNumId w:val="5"/>
  </w:num>
  <w:num w:numId="4" w16cid:durableId="345668491">
    <w:abstractNumId w:val="4"/>
  </w:num>
  <w:num w:numId="5" w16cid:durableId="1931963508">
    <w:abstractNumId w:val="7"/>
  </w:num>
  <w:num w:numId="6" w16cid:durableId="1785225760">
    <w:abstractNumId w:val="3"/>
  </w:num>
  <w:num w:numId="7" w16cid:durableId="502479203">
    <w:abstractNumId w:val="2"/>
  </w:num>
  <w:num w:numId="8" w16cid:durableId="602691901">
    <w:abstractNumId w:val="1"/>
  </w:num>
  <w:num w:numId="9" w16cid:durableId="32219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5B3"/>
    <w:rsid w:val="0015074B"/>
    <w:rsid w:val="0029639D"/>
    <w:rsid w:val="002E6EA5"/>
    <w:rsid w:val="00326F90"/>
    <w:rsid w:val="005D6098"/>
    <w:rsid w:val="00AA1D8D"/>
    <w:rsid w:val="00B47730"/>
    <w:rsid w:val="00C869FA"/>
    <w:rsid w:val="00CA67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64DB32"/>
  <w14:defaultImageDpi w14:val="300"/>
  <w15:docId w15:val="{EDDFE6A8-86A8-47F6-9666-E3A59B6D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Wambui Faith</cp:lastModifiedBy>
  <cp:revision>3</cp:revision>
  <dcterms:created xsi:type="dcterms:W3CDTF">2013-12-23T23:15:00Z</dcterms:created>
  <dcterms:modified xsi:type="dcterms:W3CDTF">2026-02-20T16:58:00Z</dcterms:modified>
  <cp:category/>
</cp:coreProperties>
</file>