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997E1" w14:textId="77777777" w:rsidR="00BF017F" w:rsidRDefault="00000000">
      <w:pPr>
        <w:pStyle w:val="Title"/>
        <w:jc w:val="center"/>
      </w:pPr>
      <w:r>
        <w:rPr>
          <w:color w:val="003366"/>
        </w:rPr>
        <w:t>SUMMARY EVALUATION TABLE</w:t>
      </w:r>
    </w:p>
    <w:p w14:paraId="25B45354" w14:textId="77777777" w:rsidR="00BF017F" w:rsidRDefault="00BF01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514"/>
        <w:gridCol w:w="1440"/>
      </w:tblGrid>
      <w:tr w:rsidR="00BF017F" w14:paraId="4D9C3577" w14:textId="77777777">
        <w:tc>
          <w:tcPr>
            <w:tcW w:w="1440" w:type="dxa"/>
            <w:shd w:val="clear" w:color="auto" w:fill="4472C4"/>
          </w:tcPr>
          <w:p w14:paraId="11ED8706" w14:textId="77777777" w:rsidR="00BF017F" w:rsidRDefault="00000000">
            <w:r>
              <w:rPr>
                <w:b/>
                <w:color w:val="FFFFFF"/>
              </w:rPr>
              <w:t>Evaluation Type</w:t>
            </w:r>
          </w:p>
        </w:tc>
        <w:tc>
          <w:tcPr>
            <w:tcW w:w="1440" w:type="dxa"/>
            <w:shd w:val="clear" w:color="auto" w:fill="4472C4"/>
          </w:tcPr>
          <w:p w14:paraId="6061ABEC" w14:textId="77777777" w:rsidR="00BF017F" w:rsidRDefault="00000000">
            <w:r>
              <w:rPr>
                <w:b/>
                <w:color w:val="FFFFFF"/>
              </w:rPr>
              <w:t>Priority Questions</w:t>
            </w:r>
          </w:p>
        </w:tc>
        <w:tc>
          <w:tcPr>
            <w:tcW w:w="1440" w:type="dxa"/>
            <w:shd w:val="clear" w:color="auto" w:fill="4472C4"/>
          </w:tcPr>
          <w:p w14:paraId="1E0D6629" w14:textId="77777777" w:rsidR="00BF017F" w:rsidRDefault="00000000">
            <w:r>
              <w:rPr>
                <w:b/>
                <w:color w:val="FFFFFF"/>
              </w:rPr>
              <w:t>Timing</w:t>
            </w:r>
          </w:p>
        </w:tc>
        <w:tc>
          <w:tcPr>
            <w:tcW w:w="1440" w:type="dxa"/>
            <w:shd w:val="clear" w:color="auto" w:fill="4472C4"/>
          </w:tcPr>
          <w:p w14:paraId="0314FC2E" w14:textId="77777777" w:rsidR="00BF017F" w:rsidRDefault="00000000">
            <w:r>
              <w:rPr>
                <w:b/>
                <w:color w:val="FFFFFF"/>
              </w:rPr>
              <w:t>Budget</w:t>
            </w:r>
          </w:p>
        </w:tc>
        <w:tc>
          <w:tcPr>
            <w:tcW w:w="1440" w:type="dxa"/>
            <w:shd w:val="clear" w:color="auto" w:fill="4472C4"/>
          </w:tcPr>
          <w:p w14:paraId="571B168C" w14:textId="77777777" w:rsidR="00BF017F" w:rsidRDefault="00000000">
            <w:r>
              <w:rPr>
                <w:b/>
                <w:color w:val="FFFFFF"/>
              </w:rPr>
              <w:t>Responsible</w:t>
            </w:r>
          </w:p>
        </w:tc>
        <w:tc>
          <w:tcPr>
            <w:tcW w:w="1440" w:type="dxa"/>
            <w:shd w:val="clear" w:color="auto" w:fill="4472C4"/>
          </w:tcPr>
          <w:p w14:paraId="453CEEA6" w14:textId="77777777" w:rsidR="00BF017F" w:rsidRDefault="00000000">
            <w:r>
              <w:rPr>
                <w:b/>
                <w:color w:val="FFFFFF"/>
              </w:rPr>
              <w:t>Status</w:t>
            </w:r>
          </w:p>
        </w:tc>
      </w:tr>
      <w:tr w:rsidR="00BF017F" w14:paraId="3B7480FB" w14:textId="77777777">
        <w:tc>
          <w:tcPr>
            <w:tcW w:w="1440" w:type="dxa"/>
          </w:tcPr>
          <w:p w14:paraId="7CBBE3ED" w14:textId="77777777" w:rsidR="00BF017F" w:rsidRDefault="00000000">
            <w:r>
              <w:t>[Type 1]</w:t>
            </w:r>
          </w:p>
        </w:tc>
        <w:tc>
          <w:tcPr>
            <w:tcW w:w="1440" w:type="dxa"/>
          </w:tcPr>
          <w:p w14:paraId="4F240929" w14:textId="77777777" w:rsidR="00BF017F" w:rsidRDefault="00000000">
            <w:r>
              <w:t>[Questions]</w:t>
            </w:r>
          </w:p>
        </w:tc>
        <w:tc>
          <w:tcPr>
            <w:tcW w:w="1440" w:type="dxa"/>
          </w:tcPr>
          <w:p w14:paraId="348052B8" w14:textId="77777777" w:rsidR="00BF017F" w:rsidRDefault="00000000">
            <w:r>
              <w:t>[Timing]</w:t>
            </w:r>
          </w:p>
        </w:tc>
        <w:tc>
          <w:tcPr>
            <w:tcW w:w="1440" w:type="dxa"/>
          </w:tcPr>
          <w:p w14:paraId="39F23B1B" w14:textId="77777777" w:rsidR="00BF017F" w:rsidRDefault="00000000">
            <w:r>
              <w:t>[Budget]</w:t>
            </w:r>
          </w:p>
        </w:tc>
        <w:tc>
          <w:tcPr>
            <w:tcW w:w="1440" w:type="dxa"/>
          </w:tcPr>
          <w:p w14:paraId="1CD2419E" w14:textId="77777777" w:rsidR="00BF017F" w:rsidRDefault="00000000">
            <w:r>
              <w:t>[Responsible]</w:t>
            </w:r>
          </w:p>
        </w:tc>
        <w:tc>
          <w:tcPr>
            <w:tcW w:w="1440" w:type="dxa"/>
          </w:tcPr>
          <w:p w14:paraId="492C16D3" w14:textId="77777777" w:rsidR="00BF017F" w:rsidRDefault="00000000">
            <w:r>
              <w:t>[Status]</w:t>
            </w:r>
          </w:p>
        </w:tc>
      </w:tr>
      <w:tr w:rsidR="00BF017F" w14:paraId="2B42307F" w14:textId="77777777">
        <w:tc>
          <w:tcPr>
            <w:tcW w:w="1440" w:type="dxa"/>
          </w:tcPr>
          <w:p w14:paraId="7F84FF56" w14:textId="77777777" w:rsidR="00BF017F" w:rsidRDefault="00000000">
            <w:r>
              <w:t>[Type 2]</w:t>
            </w:r>
          </w:p>
        </w:tc>
        <w:tc>
          <w:tcPr>
            <w:tcW w:w="1440" w:type="dxa"/>
          </w:tcPr>
          <w:p w14:paraId="2C44847F" w14:textId="77777777" w:rsidR="00BF017F" w:rsidRDefault="00000000">
            <w:r>
              <w:t>[Questions]</w:t>
            </w:r>
          </w:p>
        </w:tc>
        <w:tc>
          <w:tcPr>
            <w:tcW w:w="1440" w:type="dxa"/>
          </w:tcPr>
          <w:p w14:paraId="5B9BD886" w14:textId="77777777" w:rsidR="00BF017F" w:rsidRDefault="00000000">
            <w:r>
              <w:t>[Timing]</w:t>
            </w:r>
          </w:p>
        </w:tc>
        <w:tc>
          <w:tcPr>
            <w:tcW w:w="1440" w:type="dxa"/>
          </w:tcPr>
          <w:p w14:paraId="04CE6519" w14:textId="77777777" w:rsidR="00BF017F" w:rsidRDefault="00000000">
            <w:r>
              <w:t>[Budget]</w:t>
            </w:r>
          </w:p>
        </w:tc>
        <w:tc>
          <w:tcPr>
            <w:tcW w:w="1440" w:type="dxa"/>
          </w:tcPr>
          <w:p w14:paraId="7D093071" w14:textId="77777777" w:rsidR="00BF017F" w:rsidRDefault="00000000">
            <w:r>
              <w:t>[Responsible]</w:t>
            </w:r>
          </w:p>
        </w:tc>
        <w:tc>
          <w:tcPr>
            <w:tcW w:w="1440" w:type="dxa"/>
          </w:tcPr>
          <w:p w14:paraId="64946060" w14:textId="77777777" w:rsidR="00BF017F" w:rsidRDefault="00000000">
            <w:r>
              <w:t>[Status]</w:t>
            </w:r>
          </w:p>
        </w:tc>
      </w:tr>
      <w:tr w:rsidR="00BF017F" w14:paraId="4E2C9EE1" w14:textId="77777777">
        <w:tc>
          <w:tcPr>
            <w:tcW w:w="1440" w:type="dxa"/>
          </w:tcPr>
          <w:p w14:paraId="254B4803" w14:textId="77777777" w:rsidR="00BF017F" w:rsidRDefault="00000000">
            <w:r>
              <w:t>[Type 3]</w:t>
            </w:r>
          </w:p>
        </w:tc>
        <w:tc>
          <w:tcPr>
            <w:tcW w:w="1440" w:type="dxa"/>
          </w:tcPr>
          <w:p w14:paraId="541666B1" w14:textId="77777777" w:rsidR="00BF017F" w:rsidRDefault="00000000">
            <w:r>
              <w:t>[Questions]</w:t>
            </w:r>
          </w:p>
        </w:tc>
        <w:tc>
          <w:tcPr>
            <w:tcW w:w="1440" w:type="dxa"/>
          </w:tcPr>
          <w:p w14:paraId="7A6E78B4" w14:textId="77777777" w:rsidR="00BF017F" w:rsidRDefault="00000000">
            <w:r>
              <w:t>[Timing]</w:t>
            </w:r>
          </w:p>
        </w:tc>
        <w:tc>
          <w:tcPr>
            <w:tcW w:w="1440" w:type="dxa"/>
          </w:tcPr>
          <w:p w14:paraId="7B197A83" w14:textId="77777777" w:rsidR="00BF017F" w:rsidRDefault="00000000">
            <w:r>
              <w:t>[Budget]</w:t>
            </w:r>
          </w:p>
        </w:tc>
        <w:tc>
          <w:tcPr>
            <w:tcW w:w="1440" w:type="dxa"/>
          </w:tcPr>
          <w:p w14:paraId="1B7DEDCD" w14:textId="77777777" w:rsidR="00BF017F" w:rsidRDefault="00000000">
            <w:r>
              <w:t>[Responsible]</w:t>
            </w:r>
          </w:p>
        </w:tc>
        <w:tc>
          <w:tcPr>
            <w:tcW w:w="1440" w:type="dxa"/>
          </w:tcPr>
          <w:p w14:paraId="49188ED7" w14:textId="77777777" w:rsidR="00BF017F" w:rsidRDefault="00000000">
            <w:r>
              <w:t>[Status]</w:t>
            </w:r>
          </w:p>
        </w:tc>
      </w:tr>
      <w:tr w:rsidR="00BF017F" w14:paraId="28949A37" w14:textId="77777777">
        <w:tc>
          <w:tcPr>
            <w:tcW w:w="1440" w:type="dxa"/>
          </w:tcPr>
          <w:p w14:paraId="20D7F03D" w14:textId="77777777" w:rsidR="00BF017F" w:rsidRDefault="00000000">
            <w:r>
              <w:t>[Type 4]</w:t>
            </w:r>
          </w:p>
        </w:tc>
        <w:tc>
          <w:tcPr>
            <w:tcW w:w="1440" w:type="dxa"/>
          </w:tcPr>
          <w:p w14:paraId="1728071D" w14:textId="77777777" w:rsidR="00BF017F" w:rsidRDefault="00000000">
            <w:r>
              <w:t>[Questions]</w:t>
            </w:r>
          </w:p>
        </w:tc>
        <w:tc>
          <w:tcPr>
            <w:tcW w:w="1440" w:type="dxa"/>
          </w:tcPr>
          <w:p w14:paraId="75A5AACA" w14:textId="77777777" w:rsidR="00BF017F" w:rsidRDefault="00000000">
            <w:r>
              <w:t>[Timing]</w:t>
            </w:r>
          </w:p>
        </w:tc>
        <w:tc>
          <w:tcPr>
            <w:tcW w:w="1440" w:type="dxa"/>
          </w:tcPr>
          <w:p w14:paraId="6F95FD9E" w14:textId="77777777" w:rsidR="00BF017F" w:rsidRDefault="00000000">
            <w:r>
              <w:t>[Budget]</w:t>
            </w:r>
          </w:p>
        </w:tc>
        <w:tc>
          <w:tcPr>
            <w:tcW w:w="1440" w:type="dxa"/>
          </w:tcPr>
          <w:p w14:paraId="682F8883" w14:textId="77777777" w:rsidR="00BF017F" w:rsidRDefault="00000000">
            <w:r>
              <w:t>[Responsible]</w:t>
            </w:r>
          </w:p>
        </w:tc>
        <w:tc>
          <w:tcPr>
            <w:tcW w:w="1440" w:type="dxa"/>
          </w:tcPr>
          <w:p w14:paraId="0294FC02" w14:textId="77777777" w:rsidR="00BF017F" w:rsidRDefault="00000000">
            <w:r>
              <w:t>[Status]</w:t>
            </w:r>
          </w:p>
        </w:tc>
      </w:tr>
      <w:tr w:rsidR="00BF017F" w14:paraId="1A794692" w14:textId="77777777">
        <w:tc>
          <w:tcPr>
            <w:tcW w:w="1440" w:type="dxa"/>
          </w:tcPr>
          <w:p w14:paraId="67ED0061" w14:textId="77777777" w:rsidR="00BF017F" w:rsidRDefault="00000000">
            <w:r>
              <w:t>[Type 5]</w:t>
            </w:r>
          </w:p>
        </w:tc>
        <w:tc>
          <w:tcPr>
            <w:tcW w:w="1440" w:type="dxa"/>
          </w:tcPr>
          <w:p w14:paraId="0A347643" w14:textId="77777777" w:rsidR="00BF017F" w:rsidRDefault="00000000">
            <w:r>
              <w:t>[Questions]</w:t>
            </w:r>
          </w:p>
        </w:tc>
        <w:tc>
          <w:tcPr>
            <w:tcW w:w="1440" w:type="dxa"/>
          </w:tcPr>
          <w:p w14:paraId="19A9A6D5" w14:textId="77777777" w:rsidR="00BF017F" w:rsidRDefault="00000000">
            <w:r>
              <w:t>[Timing]</w:t>
            </w:r>
          </w:p>
        </w:tc>
        <w:tc>
          <w:tcPr>
            <w:tcW w:w="1440" w:type="dxa"/>
          </w:tcPr>
          <w:p w14:paraId="1C71FF97" w14:textId="77777777" w:rsidR="00BF017F" w:rsidRDefault="00000000">
            <w:r>
              <w:t>[Budget]</w:t>
            </w:r>
          </w:p>
        </w:tc>
        <w:tc>
          <w:tcPr>
            <w:tcW w:w="1440" w:type="dxa"/>
          </w:tcPr>
          <w:p w14:paraId="5C66FEE6" w14:textId="77777777" w:rsidR="00BF017F" w:rsidRDefault="00000000">
            <w:r>
              <w:t>[Responsible]</w:t>
            </w:r>
          </w:p>
        </w:tc>
        <w:tc>
          <w:tcPr>
            <w:tcW w:w="1440" w:type="dxa"/>
          </w:tcPr>
          <w:p w14:paraId="764D9C7C" w14:textId="77777777" w:rsidR="00BF017F" w:rsidRDefault="00000000">
            <w:r>
              <w:t>[Status]</w:t>
            </w:r>
          </w:p>
        </w:tc>
      </w:tr>
    </w:tbl>
    <w:p w14:paraId="39951CE4" w14:textId="77777777" w:rsidR="00BF017F" w:rsidRDefault="00BF017F"/>
    <w:p w14:paraId="2882261B" w14:textId="33BDB334" w:rsidR="00BF017F" w:rsidRDefault="00BF017F">
      <w:pPr>
        <w:jc w:val="center"/>
      </w:pPr>
    </w:p>
    <w:sectPr w:rsidR="00BF017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7A1EB" w14:textId="77777777" w:rsidR="00DD3B50" w:rsidRDefault="00DD3B50" w:rsidP="00576134">
      <w:pPr>
        <w:spacing w:after="0" w:line="240" w:lineRule="auto"/>
      </w:pPr>
      <w:r>
        <w:separator/>
      </w:r>
    </w:p>
  </w:endnote>
  <w:endnote w:type="continuationSeparator" w:id="0">
    <w:p w14:paraId="68918FE6" w14:textId="77777777" w:rsidR="00DD3B50" w:rsidRDefault="00DD3B50" w:rsidP="00576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7022" w14:textId="77777777" w:rsidR="00576134" w:rsidRDefault="005761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647DA" w14:textId="77777777" w:rsidR="00576134" w:rsidRDefault="00576134" w:rsidP="00576134">
    <w:pPr>
      <w:jc w:val="center"/>
    </w:pPr>
    <w:r>
      <w:rPr>
        <w:color w:val="808080"/>
        <w:sz w:val="18"/>
      </w:rPr>
      <w:t>Template based on MEAL DPro Guide</w:t>
    </w:r>
  </w:p>
  <w:p w14:paraId="25F561CB" w14:textId="77777777" w:rsidR="00576134" w:rsidRDefault="005761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27E27" w14:textId="77777777" w:rsidR="00576134" w:rsidRDefault="005761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7D0B" w14:textId="77777777" w:rsidR="00DD3B50" w:rsidRDefault="00DD3B50" w:rsidP="00576134">
      <w:pPr>
        <w:spacing w:after="0" w:line="240" w:lineRule="auto"/>
      </w:pPr>
      <w:r>
        <w:separator/>
      </w:r>
    </w:p>
  </w:footnote>
  <w:footnote w:type="continuationSeparator" w:id="0">
    <w:p w14:paraId="725C8DD0" w14:textId="77777777" w:rsidR="00DD3B50" w:rsidRDefault="00DD3B50" w:rsidP="00576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DCB5" w14:textId="77777777" w:rsidR="00576134" w:rsidRDefault="005761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B17CA" w14:textId="77777777" w:rsidR="00576134" w:rsidRDefault="005761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6C132" w14:textId="77777777" w:rsidR="00576134" w:rsidRDefault="005761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177295">
    <w:abstractNumId w:val="8"/>
  </w:num>
  <w:num w:numId="2" w16cid:durableId="1841506323">
    <w:abstractNumId w:val="6"/>
  </w:num>
  <w:num w:numId="3" w16cid:durableId="1000158637">
    <w:abstractNumId w:val="5"/>
  </w:num>
  <w:num w:numId="4" w16cid:durableId="59406920">
    <w:abstractNumId w:val="4"/>
  </w:num>
  <w:num w:numId="5" w16cid:durableId="1304625823">
    <w:abstractNumId w:val="7"/>
  </w:num>
  <w:num w:numId="6" w16cid:durableId="2084135235">
    <w:abstractNumId w:val="3"/>
  </w:num>
  <w:num w:numId="7" w16cid:durableId="131990292">
    <w:abstractNumId w:val="2"/>
  </w:num>
  <w:num w:numId="8" w16cid:durableId="1316102431">
    <w:abstractNumId w:val="1"/>
  </w:num>
  <w:num w:numId="9" w16cid:durableId="205018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134"/>
    <w:rsid w:val="005E1484"/>
    <w:rsid w:val="00AA1D8D"/>
    <w:rsid w:val="00B47730"/>
    <w:rsid w:val="00BF017F"/>
    <w:rsid w:val="00CB0664"/>
    <w:rsid w:val="00DD3B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C3846"/>
  <w14:defaultImageDpi w14:val="300"/>
  <w15:docId w15:val="{3777FD22-1F9C-47BB-895D-58F987A5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2026-02-20T17:08:00Z</dcterms:modified>
  <cp:category/>
</cp:coreProperties>
</file>