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DCC6" w14:textId="77777777" w:rsidR="000B0752" w:rsidRDefault="00000000">
      <w:pPr>
        <w:pStyle w:val="Title"/>
        <w:jc w:val="center"/>
      </w:pPr>
      <w:r>
        <w:rPr>
          <w:color w:val="003366"/>
        </w:rPr>
        <w:t>PROGRESS REPORT TEMPLATE</w:t>
      </w:r>
    </w:p>
    <w:p w14:paraId="60783A18" w14:textId="77777777" w:rsidR="000B0752" w:rsidRDefault="000B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752" w14:paraId="404B95F1" w14:textId="77777777">
        <w:tc>
          <w:tcPr>
            <w:tcW w:w="4320" w:type="dxa"/>
            <w:shd w:val="clear" w:color="auto" w:fill="E6E6E6"/>
          </w:tcPr>
          <w:p w14:paraId="7F59A453" w14:textId="77777777" w:rsidR="000B0752" w:rsidRDefault="00000000">
            <w:r>
              <w:t>Project Name:</w:t>
            </w:r>
          </w:p>
        </w:tc>
        <w:tc>
          <w:tcPr>
            <w:tcW w:w="4320" w:type="dxa"/>
          </w:tcPr>
          <w:p w14:paraId="2D01FCCA" w14:textId="77777777" w:rsidR="000B0752" w:rsidRDefault="000B0752"/>
        </w:tc>
      </w:tr>
      <w:tr w:rsidR="000B0752" w14:paraId="58BE2220" w14:textId="77777777">
        <w:tc>
          <w:tcPr>
            <w:tcW w:w="4320" w:type="dxa"/>
            <w:shd w:val="clear" w:color="auto" w:fill="E6E6E6"/>
          </w:tcPr>
          <w:p w14:paraId="2EC4201C" w14:textId="77777777" w:rsidR="000B0752" w:rsidRDefault="00000000">
            <w:r>
              <w:t>Reporting Period:</w:t>
            </w:r>
          </w:p>
        </w:tc>
        <w:tc>
          <w:tcPr>
            <w:tcW w:w="4320" w:type="dxa"/>
          </w:tcPr>
          <w:p w14:paraId="351098AE" w14:textId="77777777" w:rsidR="000B0752" w:rsidRDefault="000B0752"/>
        </w:tc>
      </w:tr>
      <w:tr w:rsidR="000B0752" w14:paraId="43ECE4F2" w14:textId="77777777">
        <w:tc>
          <w:tcPr>
            <w:tcW w:w="4320" w:type="dxa"/>
            <w:shd w:val="clear" w:color="auto" w:fill="E6E6E6"/>
          </w:tcPr>
          <w:p w14:paraId="11301A71" w14:textId="77777777" w:rsidR="000B0752" w:rsidRDefault="00000000">
            <w:r>
              <w:t>Report Date:</w:t>
            </w:r>
          </w:p>
        </w:tc>
        <w:tc>
          <w:tcPr>
            <w:tcW w:w="4320" w:type="dxa"/>
          </w:tcPr>
          <w:p w14:paraId="7D731B57" w14:textId="77777777" w:rsidR="000B0752" w:rsidRDefault="000B0752"/>
        </w:tc>
      </w:tr>
      <w:tr w:rsidR="000B0752" w14:paraId="1E5D5A62" w14:textId="77777777">
        <w:tc>
          <w:tcPr>
            <w:tcW w:w="4320" w:type="dxa"/>
            <w:shd w:val="clear" w:color="auto" w:fill="E6E6E6"/>
          </w:tcPr>
          <w:p w14:paraId="7217F9FE" w14:textId="77777777" w:rsidR="000B0752" w:rsidRDefault="00000000">
            <w:r>
              <w:t>Reported by:</w:t>
            </w:r>
          </w:p>
        </w:tc>
        <w:tc>
          <w:tcPr>
            <w:tcW w:w="4320" w:type="dxa"/>
          </w:tcPr>
          <w:p w14:paraId="1CDE7C90" w14:textId="77777777" w:rsidR="000B0752" w:rsidRDefault="000B0752"/>
        </w:tc>
      </w:tr>
    </w:tbl>
    <w:p w14:paraId="7E6132AC" w14:textId="77777777" w:rsidR="000B0752" w:rsidRDefault="000B0752"/>
    <w:p w14:paraId="71E1DEDA" w14:textId="77777777" w:rsidR="000B0752" w:rsidRDefault="00000000">
      <w:pPr>
        <w:pStyle w:val="Heading1"/>
      </w:pPr>
      <w:r>
        <w:rPr>
          <w:color w:val="003366"/>
        </w:rPr>
        <w:t>1. Executive Summary</w:t>
      </w:r>
    </w:p>
    <w:p w14:paraId="012F4078" w14:textId="77777777" w:rsidR="000B0752" w:rsidRDefault="00000000">
      <w:r>
        <w:t>[Brief overview of key achievements and challenges]</w:t>
      </w:r>
    </w:p>
    <w:p w14:paraId="0CC8E508" w14:textId="77777777" w:rsidR="000B0752" w:rsidRDefault="000B0752"/>
    <w:p w14:paraId="1207288B" w14:textId="77777777" w:rsidR="000B0752" w:rsidRDefault="00000000">
      <w:pPr>
        <w:pStyle w:val="Heading1"/>
      </w:pPr>
      <w:r>
        <w:rPr>
          <w:color w:val="003366"/>
        </w:rPr>
        <w:t>2. Activities Completed</w:t>
      </w:r>
    </w:p>
    <w:p w14:paraId="37AB2A29" w14:textId="77777777" w:rsidR="000B0752" w:rsidRDefault="00000000">
      <w:r>
        <w:t>[List activities completed during the reporting period]</w:t>
      </w:r>
    </w:p>
    <w:p w14:paraId="3C7D37EE" w14:textId="77777777" w:rsidR="000B0752" w:rsidRDefault="000B0752"/>
    <w:p w14:paraId="2AD77D21" w14:textId="77777777" w:rsidR="000B0752" w:rsidRDefault="00000000">
      <w:pPr>
        <w:pStyle w:val="Heading1"/>
      </w:pPr>
      <w:r>
        <w:rPr>
          <w:color w:val="003366"/>
        </w:rPr>
        <w:t>3. Results Achieved</w:t>
      </w:r>
    </w:p>
    <w:p w14:paraId="27E82266" w14:textId="77777777" w:rsidR="000B0752" w:rsidRDefault="00000000">
      <w:r>
        <w:t>[Describe results against indicators and targets]</w:t>
      </w:r>
    </w:p>
    <w:p w14:paraId="0F7C5A81" w14:textId="77777777" w:rsidR="000B0752" w:rsidRDefault="000B0752"/>
    <w:p w14:paraId="30A8CA3A" w14:textId="77777777" w:rsidR="000B0752" w:rsidRDefault="00000000">
      <w:pPr>
        <w:pStyle w:val="Heading1"/>
      </w:pPr>
      <w:r>
        <w:rPr>
          <w:color w:val="003366"/>
        </w:rPr>
        <w:t>4. Challenges and Mitigation</w:t>
      </w:r>
    </w:p>
    <w:p w14:paraId="5662D1DC" w14:textId="77777777" w:rsidR="000B0752" w:rsidRDefault="00000000">
      <w:r>
        <w:t>[Identify challenges and how they were addressed]</w:t>
      </w:r>
    </w:p>
    <w:p w14:paraId="2819C701" w14:textId="77777777" w:rsidR="000B0752" w:rsidRDefault="000B0752"/>
    <w:p w14:paraId="7FF44248" w14:textId="77777777" w:rsidR="000B0752" w:rsidRDefault="00000000">
      <w:pPr>
        <w:pStyle w:val="Heading1"/>
      </w:pPr>
      <w:r>
        <w:rPr>
          <w:color w:val="003366"/>
        </w:rPr>
        <w:t>5. Lessons Learned</w:t>
      </w:r>
    </w:p>
    <w:p w14:paraId="589FCAF3" w14:textId="77777777" w:rsidR="000B0752" w:rsidRDefault="00000000">
      <w:r>
        <w:t>[Document key lessons from the period]</w:t>
      </w:r>
    </w:p>
    <w:p w14:paraId="0539C3CB" w14:textId="77777777" w:rsidR="000B0752" w:rsidRDefault="000B0752"/>
    <w:p w14:paraId="1418EB5C" w14:textId="77777777" w:rsidR="000B0752" w:rsidRDefault="00000000">
      <w:pPr>
        <w:pStyle w:val="Heading1"/>
      </w:pPr>
      <w:r>
        <w:rPr>
          <w:color w:val="003366"/>
        </w:rPr>
        <w:t>6. Plans for Next Period</w:t>
      </w:r>
    </w:p>
    <w:p w14:paraId="1B09ED22" w14:textId="77777777" w:rsidR="000B0752" w:rsidRDefault="00000000">
      <w:r>
        <w:t>[Outline planned activities for next period]</w:t>
      </w:r>
    </w:p>
    <w:p w14:paraId="79C8254F" w14:textId="488C6384" w:rsidR="000B0752" w:rsidRDefault="000B0752" w:rsidP="00123DE0"/>
    <w:sectPr w:rsidR="000B075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8F82" w14:textId="77777777" w:rsidR="001E54A3" w:rsidRDefault="001E54A3" w:rsidP="00123DE0">
      <w:pPr>
        <w:spacing w:after="0" w:line="240" w:lineRule="auto"/>
      </w:pPr>
      <w:r>
        <w:separator/>
      </w:r>
    </w:p>
  </w:endnote>
  <w:endnote w:type="continuationSeparator" w:id="0">
    <w:p w14:paraId="289D7A86" w14:textId="77777777" w:rsidR="001E54A3" w:rsidRDefault="001E54A3" w:rsidP="0012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D85C" w14:textId="77777777" w:rsidR="00123DE0" w:rsidRDefault="00123DE0" w:rsidP="00123DE0">
    <w:pPr>
      <w:jc w:val="center"/>
    </w:pPr>
    <w:r>
      <w:rPr>
        <w:color w:val="808080"/>
        <w:sz w:val="18"/>
      </w:rPr>
      <w:t>Template based on MEAL DPro Guide</w:t>
    </w:r>
  </w:p>
  <w:p w14:paraId="2C444CDB" w14:textId="77777777" w:rsidR="00123DE0" w:rsidRDefault="00123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4515" w14:textId="77777777" w:rsidR="001E54A3" w:rsidRDefault="001E54A3" w:rsidP="00123DE0">
      <w:pPr>
        <w:spacing w:after="0" w:line="240" w:lineRule="auto"/>
      </w:pPr>
      <w:r>
        <w:separator/>
      </w:r>
    </w:p>
  </w:footnote>
  <w:footnote w:type="continuationSeparator" w:id="0">
    <w:p w14:paraId="68B65AE1" w14:textId="77777777" w:rsidR="001E54A3" w:rsidRDefault="001E54A3" w:rsidP="00123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490478">
    <w:abstractNumId w:val="8"/>
  </w:num>
  <w:num w:numId="2" w16cid:durableId="1909268863">
    <w:abstractNumId w:val="6"/>
  </w:num>
  <w:num w:numId="3" w16cid:durableId="507213597">
    <w:abstractNumId w:val="5"/>
  </w:num>
  <w:num w:numId="4" w16cid:durableId="207450658">
    <w:abstractNumId w:val="4"/>
  </w:num>
  <w:num w:numId="5" w16cid:durableId="521092447">
    <w:abstractNumId w:val="7"/>
  </w:num>
  <w:num w:numId="6" w16cid:durableId="1632439980">
    <w:abstractNumId w:val="3"/>
  </w:num>
  <w:num w:numId="7" w16cid:durableId="397705147">
    <w:abstractNumId w:val="2"/>
  </w:num>
  <w:num w:numId="8" w16cid:durableId="1531650167">
    <w:abstractNumId w:val="1"/>
  </w:num>
  <w:num w:numId="9" w16cid:durableId="207226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52"/>
    <w:rsid w:val="00123DE0"/>
    <w:rsid w:val="0015074B"/>
    <w:rsid w:val="001E54A3"/>
    <w:rsid w:val="0029639D"/>
    <w:rsid w:val="002B5502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3D903"/>
  <w14:defaultImageDpi w14:val="300"/>
  <w15:docId w15:val="{BFB9F316-9006-40E2-887C-6F806F2A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2026-02-20T17:07:00Z</dcterms:modified>
  <cp:category/>
</cp:coreProperties>
</file>