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6A91" w14:textId="77777777" w:rsidR="00D72568" w:rsidRDefault="00000000">
      <w:pPr>
        <w:pStyle w:val="Title"/>
        <w:jc w:val="center"/>
      </w:pPr>
      <w:r>
        <w:rPr>
          <w:color w:val="003366"/>
        </w:rPr>
        <w:t>LEARNING PLAN TEMPLATE</w:t>
      </w:r>
    </w:p>
    <w:p w14:paraId="4D92F41F" w14:textId="77777777" w:rsidR="00D72568" w:rsidRDefault="00D72568"/>
    <w:p w14:paraId="19AC32FD" w14:textId="77777777" w:rsidR="00D72568" w:rsidRDefault="00000000">
      <w:pPr>
        <w:pStyle w:val="Heading1"/>
      </w:pPr>
      <w:r>
        <w:rPr>
          <w:color w:val="003366"/>
        </w:rPr>
        <w:t>Learning Questions</w:t>
      </w:r>
    </w:p>
    <w:p w14:paraId="7E2CD2B2" w14:textId="77777777" w:rsidR="00D72568" w:rsidRDefault="00000000">
      <w:r>
        <w:t>[Identify key learning questions that the project seeks to answer]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2568" w14:paraId="64215E21" w14:textId="77777777">
        <w:tc>
          <w:tcPr>
            <w:tcW w:w="2880" w:type="dxa"/>
            <w:shd w:val="clear" w:color="auto" w:fill="4472C4"/>
          </w:tcPr>
          <w:p w14:paraId="189BFF1C" w14:textId="77777777" w:rsidR="00D72568" w:rsidRDefault="00000000">
            <w:r>
              <w:rPr>
                <w:b/>
                <w:color w:val="FFFFFF"/>
              </w:rPr>
              <w:t>Learning Question</w:t>
            </w:r>
          </w:p>
        </w:tc>
        <w:tc>
          <w:tcPr>
            <w:tcW w:w="2880" w:type="dxa"/>
            <w:shd w:val="clear" w:color="auto" w:fill="4472C4"/>
          </w:tcPr>
          <w:p w14:paraId="3396A62C" w14:textId="77777777" w:rsidR="00D72568" w:rsidRDefault="00000000">
            <w:r>
              <w:rPr>
                <w:b/>
                <w:color w:val="FFFFFF"/>
              </w:rPr>
              <w:t>Data Source</w:t>
            </w:r>
          </w:p>
        </w:tc>
        <w:tc>
          <w:tcPr>
            <w:tcW w:w="2880" w:type="dxa"/>
            <w:shd w:val="clear" w:color="auto" w:fill="4472C4"/>
          </w:tcPr>
          <w:p w14:paraId="3571A706" w14:textId="77777777" w:rsidR="00D72568" w:rsidRDefault="00000000">
            <w:r>
              <w:rPr>
                <w:b/>
                <w:color w:val="FFFFFF"/>
              </w:rPr>
              <w:t>Timing</w:t>
            </w:r>
          </w:p>
        </w:tc>
      </w:tr>
      <w:tr w:rsidR="00D72568" w14:paraId="38BDDD42" w14:textId="77777777">
        <w:tc>
          <w:tcPr>
            <w:tcW w:w="2880" w:type="dxa"/>
          </w:tcPr>
          <w:p w14:paraId="6F2506BB" w14:textId="77777777" w:rsidR="00D72568" w:rsidRDefault="00000000">
            <w:r>
              <w:t>[Question 1]</w:t>
            </w:r>
          </w:p>
        </w:tc>
        <w:tc>
          <w:tcPr>
            <w:tcW w:w="2880" w:type="dxa"/>
          </w:tcPr>
          <w:p w14:paraId="7A801F9A" w14:textId="77777777" w:rsidR="00D72568" w:rsidRDefault="00000000">
            <w:r>
              <w:t>[Data source]</w:t>
            </w:r>
          </w:p>
        </w:tc>
        <w:tc>
          <w:tcPr>
            <w:tcW w:w="2880" w:type="dxa"/>
          </w:tcPr>
          <w:p w14:paraId="204957E6" w14:textId="77777777" w:rsidR="00D72568" w:rsidRDefault="00000000">
            <w:r>
              <w:t>[Timing]</w:t>
            </w:r>
          </w:p>
        </w:tc>
      </w:tr>
      <w:tr w:rsidR="00D72568" w14:paraId="59B4FFC4" w14:textId="77777777">
        <w:tc>
          <w:tcPr>
            <w:tcW w:w="2880" w:type="dxa"/>
          </w:tcPr>
          <w:p w14:paraId="66DE0A7C" w14:textId="77777777" w:rsidR="00D72568" w:rsidRDefault="00000000">
            <w:r>
              <w:t>[Question 2]</w:t>
            </w:r>
          </w:p>
        </w:tc>
        <w:tc>
          <w:tcPr>
            <w:tcW w:w="2880" w:type="dxa"/>
          </w:tcPr>
          <w:p w14:paraId="6F452B42" w14:textId="77777777" w:rsidR="00D72568" w:rsidRDefault="00000000">
            <w:r>
              <w:t>[Data source]</w:t>
            </w:r>
          </w:p>
        </w:tc>
        <w:tc>
          <w:tcPr>
            <w:tcW w:w="2880" w:type="dxa"/>
          </w:tcPr>
          <w:p w14:paraId="4B99789D" w14:textId="77777777" w:rsidR="00D72568" w:rsidRDefault="00000000">
            <w:r>
              <w:t>[Timing]</w:t>
            </w:r>
          </w:p>
        </w:tc>
      </w:tr>
      <w:tr w:rsidR="00D72568" w14:paraId="1B030386" w14:textId="77777777">
        <w:tc>
          <w:tcPr>
            <w:tcW w:w="2880" w:type="dxa"/>
          </w:tcPr>
          <w:p w14:paraId="0FC4EF27" w14:textId="77777777" w:rsidR="00D72568" w:rsidRDefault="00000000">
            <w:r>
              <w:t>[Question 3]</w:t>
            </w:r>
          </w:p>
        </w:tc>
        <w:tc>
          <w:tcPr>
            <w:tcW w:w="2880" w:type="dxa"/>
          </w:tcPr>
          <w:p w14:paraId="111762B1" w14:textId="77777777" w:rsidR="00D72568" w:rsidRDefault="00000000">
            <w:r>
              <w:t>[Data source]</w:t>
            </w:r>
          </w:p>
        </w:tc>
        <w:tc>
          <w:tcPr>
            <w:tcW w:w="2880" w:type="dxa"/>
          </w:tcPr>
          <w:p w14:paraId="4931EAA1" w14:textId="77777777" w:rsidR="00D72568" w:rsidRDefault="00000000">
            <w:r>
              <w:t>[Timing]</w:t>
            </w:r>
          </w:p>
        </w:tc>
      </w:tr>
      <w:tr w:rsidR="00D72568" w14:paraId="721ADEB3" w14:textId="77777777">
        <w:tc>
          <w:tcPr>
            <w:tcW w:w="2880" w:type="dxa"/>
          </w:tcPr>
          <w:p w14:paraId="5DAAE7C5" w14:textId="77777777" w:rsidR="00D72568" w:rsidRDefault="00000000">
            <w:r>
              <w:t>[Question 4]</w:t>
            </w:r>
          </w:p>
        </w:tc>
        <w:tc>
          <w:tcPr>
            <w:tcW w:w="2880" w:type="dxa"/>
          </w:tcPr>
          <w:p w14:paraId="008A6456" w14:textId="77777777" w:rsidR="00D72568" w:rsidRDefault="00000000">
            <w:r>
              <w:t>[Data source]</w:t>
            </w:r>
          </w:p>
        </w:tc>
        <w:tc>
          <w:tcPr>
            <w:tcW w:w="2880" w:type="dxa"/>
          </w:tcPr>
          <w:p w14:paraId="5837DCB5" w14:textId="77777777" w:rsidR="00D72568" w:rsidRDefault="00000000">
            <w:r>
              <w:t>[Timing]</w:t>
            </w:r>
          </w:p>
        </w:tc>
      </w:tr>
    </w:tbl>
    <w:p w14:paraId="0BDE6142" w14:textId="77777777" w:rsidR="00D72568" w:rsidRDefault="00D72568"/>
    <w:p w14:paraId="6D45C790" w14:textId="77777777" w:rsidR="00D72568" w:rsidRDefault="00000000">
      <w:pPr>
        <w:pStyle w:val="Heading1"/>
      </w:pPr>
      <w:r>
        <w:rPr>
          <w:color w:val="003366"/>
        </w:rPr>
        <w:t>Learning Activities</w:t>
      </w:r>
    </w:p>
    <w:p w14:paraId="2905CE0F" w14:textId="77777777" w:rsidR="00D72568" w:rsidRDefault="00000000">
      <w:r>
        <w:t>[Describe planned learning activities and events]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2568" w14:paraId="3FD79BBF" w14:textId="77777777">
        <w:tc>
          <w:tcPr>
            <w:tcW w:w="2160" w:type="dxa"/>
            <w:shd w:val="clear" w:color="auto" w:fill="4472C4"/>
          </w:tcPr>
          <w:p w14:paraId="5EBEDAE8" w14:textId="77777777" w:rsidR="00D72568" w:rsidRDefault="00000000">
            <w:r>
              <w:rPr>
                <w:b/>
                <w:color w:val="FFFFFF"/>
              </w:rPr>
              <w:t>Activity</w:t>
            </w:r>
          </w:p>
        </w:tc>
        <w:tc>
          <w:tcPr>
            <w:tcW w:w="2160" w:type="dxa"/>
            <w:shd w:val="clear" w:color="auto" w:fill="4472C4"/>
          </w:tcPr>
          <w:p w14:paraId="5AE0DEBB" w14:textId="77777777" w:rsidR="00D72568" w:rsidRDefault="00000000">
            <w:r>
              <w:rPr>
                <w:b/>
                <w:color w:val="FFFFFF"/>
              </w:rPr>
              <w:t>Purpose</w:t>
            </w:r>
          </w:p>
        </w:tc>
        <w:tc>
          <w:tcPr>
            <w:tcW w:w="2160" w:type="dxa"/>
            <w:shd w:val="clear" w:color="auto" w:fill="4472C4"/>
          </w:tcPr>
          <w:p w14:paraId="7FCD8DB6" w14:textId="77777777" w:rsidR="00D72568" w:rsidRDefault="00000000">
            <w:r>
              <w:rPr>
                <w:b/>
                <w:color w:val="FFFFFF"/>
              </w:rPr>
              <w:t>Participants</w:t>
            </w:r>
          </w:p>
        </w:tc>
        <w:tc>
          <w:tcPr>
            <w:tcW w:w="2160" w:type="dxa"/>
            <w:shd w:val="clear" w:color="auto" w:fill="4472C4"/>
          </w:tcPr>
          <w:p w14:paraId="0BC280E6" w14:textId="77777777" w:rsidR="00D72568" w:rsidRDefault="00000000">
            <w:r>
              <w:rPr>
                <w:b/>
                <w:color w:val="FFFFFF"/>
              </w:rPr>
              <w:t>Timeline</w:t>
            </w:r>
          </w:p>
        </w:tc>
      </w:tr>
      <w:tr w:rsidR="00D72568" w14:paraId="6F91DA7F" w14:textId="77777777">
        <w:tc>
          <w:tcPr>
            <w:tcW w:w="2160" w:type="dxa"/>
          </w:tcPr>
          <w:p w14:paraId="4D7EBDF6" w14:textId="77777777" w:rsidR="00D72568" w:rsidRDefault="00000000">
            <w:r>
              <w:t>[Activity 1]</w:t>
            </w:r>
          </w:p>
        </w:tc>
        <w:tc>
          <w:tcPr>
            <w:tcW w:w="2160" w:type="dxa"/>
          </w:tcPr>
          <w:p w14:paraId="124A5C77" w14:textId="77777777" w:rsidR="00D72568" w:rsidRDefault="00000000">
            <w:r>
              <w:t>[Purpose]</w:t>
            </w:r>
          </w:p>
        </w:tc>
        <w:tc>
          <w:tcPr>
            <w:tcW w:w="2160" w:type="dxa"/>
          </w:tcPr>
          <w:p w14:paraId="49C9E964" w14:textId="77777777" w:rsidR="00D72568" w:rsidRDefault="00000000">
            <w:r>
              <w:t>[Participants]</w:t>
            </w:r>
          </w:p>
        </w:tc>
        <w:tc>
          <w:tcPr>
            <w:tcW w:w="2160" w:type="dxa"/>
          </w:tcPr>
          <w:p w14:paraId="620B88F4" w14:textId="77777777" w:rsidR="00D72568" w:rsidRDefault="00000000">
            <w:r>
              <w:t>[Timeline]</w:t>
            </w:r>
          </w:p>
        </w:tc>
      </w:tr>
      <w:tr w:rsidR="00D72568" w14:paraId="4E926C11" w14:textId="77777777">
        <w:tc>
          <w:tcPr>
            <w:tcW w:w="2160" w:type="dxa"/>
          </w:tcPr>
          <w:p w14:paraId="49781C84" w14:textId="77777777" w:rsidR="00D72568" w:rsidRDefault="00000000">
            <w:r>
              <w:t>[Activity 2]</w:t>
            </w:r>
          </w:p>
        </w:tc>
        <w:tc>
          <w:tcPr>
            <w:tcW w:w="2160" w:type="dxa"/>
          </w:tcPr>
          <w:p w14:paraId="1FEAE0D4" w14:textId="77777777" w:rsidR="00D72568" w:rsidRDefault="00000000">
            <w:r>
              <w:t>[Purpose]</w:t>
            </w:r>
          </w:p>
        </w:tc>
        <w:tc>
          <w:tcPr>
            <w:tcW w:w="2160" w:type="dxa"/>
          </w:tcPr>
          <w:p w14:paraId="10BFD593" w14:textId="77777777" w:rsidR="00D72568" w:rsidRDefault="00000000">
            <w:r>
              <w:t>[Participants]</w:t>
            </w:r>
          </w:p>
        </w:tc>
        <w:tc>
          <w:tcPr>
            <w:tcW w:w="2160" w:type="dxa"/>
          </w:tcPr>
          <w:p w14:paraId="2A71107E" w14:textId="77777777" w:rsidR="00D72568" w:rsidRDefault="00000000">
            <w:r>
              <w:t>[Timeline]</w:t>
            </w:r>
          </w:p>
        </w:tc>
      </w:tr>
      <w:tr w:rsidR="00D72568" w14:paraId="6B1879BD" w14:textId="77777777">
        <w:tc>
          <w:tcPr>
            <w:tcW w:w="2160" w:type="dxa"/>
          </w:tcPr>
          <w:p w14:paraId="6248AE27" w14:textId="77777777" w:rsidR="00D72568" w:rsidRDefault="00000000">
            <w:r>
              <w:t>[Activity 3]</w:t>
            </w:r>
          </w:p>
        </w:tc>
        <w:tc>
          <w:tcPr>
            <w:tcW w:w="2160" w:type="dxa"/>
          </w:tcPr>
          <w:p w14:paraId="194DF02D" w14:textId="77777777" w:rsidR="00D72568" w:rsidRDefault="00000000">
            <w:r>
              <w:t>[Purpose]</w:t>
            </w:r>
          </w:p>
        </w:tc>
        <w:tc>
          <w:tcPr>
            <w:tcW w:w="2160" w:type="dxa"/>
          </w:tcPr>
          <w:p w14:paraId="5E03B84D" w14:textId="77777777" w:rsidR="00D72568" w:rsidRDefault="00000000">
            <w:r>
              <w:t>[Participants]</w:t>
            </w:r>
          </w:p>
        </w:tc>
        <w:tc>
          <w:tcPr>
            <w:tcW w:w="2160" w:type="dxa"/>
          </w:tcPr>
          <w:p w14:paraId="4FC24687" w14:textId="77777777" w:rsidR="00D72568" w:rsidRDefault="00000000">
            <w:r>
              <w:t>[Timeline]</w:t>
            </w:r>
          </w:p>
        </w:tc>
      </w:tr>
      <w:tr w:rsidR="00D72568" w14:paraId="5A0B35B8" w14:textId="77777777">
        <w:tc>
          <w:tcPr>
            <w:tcW w:w="2160" w:type="dxa"/>
          </w:tcPr>
          <w:p w14:paraId="2503398E" w14:textId="77777777" w:rsidR="00D72568" w:rsidRDefault="00000000">
            <w:r>
              <w:t>[Activity 4]</w:t>
            </w:r>
          </w:p>
        </w:tc>
        <w:tc>
          <w:tcPr>
            <w:tcW w:w="2160" w:type="dxa"/>
          </w:tcPr>
          <w:p w14:paraId="07C3B3A9" w14:textId="77777777" w:rsidR="00D72568" w:rsidRDefault="00000000">
            <w:r>
              <w:t>[Purpose]</w:t>
            </w:r>
          </w:p>
        </w:tc>
        <w:tc>
          <w:tcPr>
            <w:tcW w:w="2160" w:type="dxa"/>
          </w:tcPr>
          <w:p w14:paraId="79D02146" w14:textId="77777777" w:rsidR="00D72568" w:rsidRDefault="00000000">
            <w:r>
              <w:t>[Participants]</w:t>
            </w:r>
          </w:p>
        </w:tc>
        <w:tc>
          <w:tcPr>
            <w:tcW w:w="2160" w:type="dxa"/>
          </w:tcPr>
          <w:p w14:paraId="40997430" w14:textId="77777777" w:rsidR="00D72568" w:rsidRDefault="00000000">
            <w:r>
              <w:t>[Timeline]</w:t>
            </w:r>
          </w:p>
        </w:tc>
      </w:tr>
    </w:tbl>
    <w:p w14:paraId="7B18BD57" w14:textId="77777777" w:rsidR="00D72568" w:rsidRDefault="00D72568"/>
    <w:p w14:paraId="7F24A937" w14:textId="7EB66C81" w:rsidR="00D72568" w:rsidRDefault="00D72568">
      <w:pPr>
        <w:jc w:val="center"/>
      </w:pPr>
    </w:p>
    <w:sectPr w:rsidR="00D7256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F655" w14:textId="77777777" w:rsidR="00B539DB" w:rsidRDefault="00B539DB" w:rsidP="00BC0207">
      <w:pPr>
        <w:spacing w:after="0" w:line="240" w:lineRule="auto"/>
      </w:pPr>
      <w:r>
        <w:separator/>
      </w:r>
    </w:p>
  </w:endnote>
  <w:endnote w:type="continuationSeparator" w:id="0">
    <w:p w14:paraId="619C5B74" w14:textId="77777777" w:rsidR="00B539DB" w:rsidRDefault="00B539DB" w:rsidP="00BC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BAB6" w14:textId="77777777" w:rsidR="00BC0207" w:rsidRDefault="00BC02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2E8A" w14:textId="77777777" w:rsidR="00BC0207" w:rsidRDefault="00BC0207" w:rsidP="00BC0207">
    <w:pPr>
      <w:jc w:val="center"/>
    </w:pPr>
    <w:r>
      <w:rPr>
        <w:color w:val="808080"/>
        <w:sz w:val="18"/>
      </w:rPr>
      <w:t>Template based on MEAL DPro Guide</w:t>
    </w:r>
  </w:p>
  <w:p w14:paraId="5B8554FD" w14:textId="77777777" w:rsidR="00BC0207" w:rsidRDefault="00BC02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3106" w14:textId="77777777" w:rsidR="00BC0207" w:rsidRDefault="00BC0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8325C" w14:textId="77777777" w:rsidR="00B539DB" w:rsidRDefault="00B539DB" w:rsidP="00BC0207">
      <w:pPr>
        <w:spacing w:after="0" w:line="240" w:lineRule="auto"/>
      </w:pPr>
      <w:r>
        <w:separator/>
      </w:r>
    </w:p>
  </w:footnote>
  <w:footnote w:type="continuationSeparator" w:id="0">
    <w:p w14:paraId="32982A8A" w14:textId="77777777" w:rsidR="00B539DB" w:rsidRDefault="00B539DB" w:rsidP="00BC0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0C0A" w14:textId="77777777" w:rsidR="00BC0207" w:rsidRDefault="00BC02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5758" w14:textId="77777777" w:rsidR="00BC0207" w:rsidRDefault="00BC02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B03F" w14:textId="77777777" w:rsidR="00BC0207" w:rsidRDefault="00BC02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928844">
    <w:abstractNumId w:val="8"/>
  </w:num>
  <w:num w:numId="2" w16cid:durableId="1242640104">
    <w:abstractNumId w:val="6"/>
  </w:num>
  <w:num w:numId="3" w16cid:durableId="1341814952">
    <w:abstractNumId w:val="5"/>
  </w:num>
  <w:num w:numId="4" w16cid:durableId="139540873">
    <w:abstractNumId w:val="4"/>
  </w:num>
  <w:num w:numId="5" w16cid:durableId="371922452">
    <w:abstractNumId w:val="7"/>
  </w:num>
  <w:num w:numId="6" w16cid:durableId="1740051001">
    <w:abstractNumId w:val="3"/>
  </w:num>
  <w:num w:numId="7" w16cid:durableId="59325340">
    <w:abstractNumId w:val="2"/>
  </w:num>
  <w:num w:numId="8" w16cid:durableId="1889762358">
    <w:abstractNumId w:val="1"/>
  </w:num>
  <w:num w:numId="9" w16cid:durableId="421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390"/>
    <w:rsid w:val="00AA1D8D"/>
    <w:rsid w:val="00B47730"/>
    <w:rsid w:val="00B539DB"/>
    <w:rsid w:val="00BC0207"/>
    <w:rsid w:val="00CB0664"/>
    <w:rsid w:val="00D725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29D8D"/>
  <w14:defaultImageDpi w14:val="300"/>
  <w15:docId w15:val="{9B6B3A52-047B-4AF8-A34A-257ACE86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2026-02-20T17:05:00Z</dcterms:modified>
  <cp:category/>
</cp:coreProperties>
</file>