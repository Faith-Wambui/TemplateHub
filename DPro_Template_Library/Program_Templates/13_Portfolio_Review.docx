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6AEA" w14:textId="77777777" w:rsidR="00B70575" w:rsidRDefault="00000000">
      <w:pPr>
        <w:pStyle w:val="Title"/>
        <w:jc w:val="center"/>
      </w:pPr>
      <w:r>
        <w:rPr>
          <w:color w:val="660066"/>
        </w:rPr>
        <w:t>PORTFOLIO REVIEW</w:t>
      </w:r>
    </w:p>
    <w:p w14:paraId="4D3E69ED" w14:textId="77777777" w:rsidR="00B70575" w:rsidRDefault="00B705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0575" w14:paraId="7FA9AC14" w14:textId="77777777">
        <w:tc>
          <w:tcPr>
            <w:tcW w:w="4320" w:type="dxa"/>
            <w:shd w:val="clear" w:color="auto" w:fill="E6E0EC"/>
          </w:tcPr>
          <w:p w14:paraId="6E72778C" w14:textId="77777777" w:rsidR="00B70575" w:rsidRDefault="00000000">
            <w:r>
              <w:t>Program:</w:t>
            </w:r>
          </w:p>
        </w:tc>
        <w:tc>
          <w:tcPr>
            <w:tcW w:w="4320" w:type="dxa"/>
          </w:tcPr>
          <w:p w14:paraId="38611685" w14:textId="77777777" w:rsidR="00B70575" w:rsidRDefault="00B70575"/>
        </w:tc>
      </w:tr>
      <w:tr w:rsidR="00B70575" w14:paraId="2E8E1390" w14:textId="77777777">
        <w:tc>
          <w:tcPr>
            <w:tcW w:w="4320" w:type="dxa"/>
            <w:shd w:val="clear" w:color="auto" w:fill="E6E0EC"/>
          </w:tcPr>
          <w:p w14:paraId="2B3B6B36" w14:textId="77777777" w:rsidR="00B70575" w:rsidRDefault="00000000">
            <w:r>
              <w:t>Review Period:</w:t>
            </w:r>
          </w:p>
        </w:tc>
        <w:tc>
          <w:tcPr>
            <w:tcW w:w="4320" w:type="dxa"/>
          </w:tcPr>
          <w:p w14:paraId="218CB87B" w14:textId="77777777" w:rsidR="00B70575" w:rsidRDefault="00B70575"/>
        </w:tc>
      </w:tr>
      <w:tr w:rsidR="00B70575" w14:paraId="243C5B24" w14:textId="77777777">
        <w:tc>
          <w:tcPr>
            <w:tcW w:w="4320" w:type="dxa"/>
            <w:shd w:val="clear" w:color="auto" w:fill="E6E0EC"/>
          </w:tcPr>
          <w:p w14:paraId="1B913CBA" w14:textId="77777777" w:rsidR="00B70575" w:rsidRDefault="00000000">
            <w:r>
              <w:t>Date:</w:t>
            </w:r>
          </w:p>
        </w:tc>
        <w:tc>
          <w:tcPr>
            <w:tcW w:w="4320" w:type="dxa"/>
          </w:tcPr>
          <w:p w14:paraId="2DD37500" w14:textId="77777777" w:rsidR="00B70575" w:rsidRDefault="00B70575"/>
        </w:tc>
      </w:tr>
    </w:tbl>
    <w:p w14:paraId="3A813B43" w14:textId="77777777" w:rsidR="00B70575" w:rsidRDefault="00B70575"/>
    <w:p w14:paraId="0ACB4240" w14:textId="77777777" w:rsidR="00B70575" w:rsidRDefault="00000000">
      <w:pPr>
        <w:pStyle w:val="Heading1"/>
      </w:pPr>
      <w:r>
        <w:rPr>
          <w:color w:val="003366"/>
        </w:rPr>
        <w:t>Component Project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  <w:gridCol w:w="1729"/>
      </w:tblGrid>
      <w:tr w:rsidR="00B70575" w14:paraId="23D7E4D5" w14:textId="77777777" w:rsidTr="00807898">
        <w:trPr>
          <w:trHeight w:val="412"/>
        </w:trPr>
        <w:tc>
          <w:tcPr>
            <w:tcW w:w="1729" w:type="dxa"/>
            <w:shd w:val="clear" w:color="auto" w:fill="741B47"/>
          </w:tcPr>
          <w:p w14:paraId="32B93A9D" w14:textId="77777777" w:rsidR="00B70575" w:rsidRDefault="00000000">
            <w:r>
              <w:rPr>
                <w:b/>
                <w:color w:val="FFFFFF"/>
              </w:rPr>
              <w:t>Project</w:t>
            </w:r>
          </w:p>
        </w:tc>
        <w:tc>
          <w:tcPr>
            <w:tcW w:w="1729" w:type="dxa"/>
            <w:shd w:val="clear" w:color="auto" w:fill="741B47"/>
          </w:tcPr>
          <w:p w14:paraId="070A56B4" w14:textId="77777777" w:rsidR="00B70575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1729" w:type="dxa"/>
            <w:shd w:val="clear" w:color="auto" w:fill="741B47"/>
          </w:tcPr>
          <w:p w14:paraId="32ACFDAD" w14:textId="77777777" w:rsidR="00B70575" w:rsidRDefault="00000000">
            <w:r>
              <w:rPr>
                <w:b/>
                <w:color w:val="FFFFFF"/>
              </w:rPr>
              <w:t>Budget Status</w:t>
            </w:r>
          </w:p>
        </w:tc>
        <w:tc>
          <w:tcPr>
            <w:tcW w:w="1729" w:type="dxa"/>
            <w:shd w:val="clear" w:color="auto" w:fill="741B47"/>
          </w:tcPr>
          <w:p w14:paraId="318C97DC" w14:textId="77777777" w:rsidR="00B70575" w:rsidRDefault="00000000">
            <w:r>
              <w:rPr>
                <w:b/>
                <w:color w:val="FFFFFF"/>
              </w:rPr>
              <w:t>Key Issues</w:t>
            </w:r>
          </w:p>
        </w:tc>
        <w:tc>
          <w:tcPr>
            <w:tcW w:w="1729" w:type="dxa"/>
            <w:shd w:val="clear" w:color="auto" w:fill="741B47"/>
          </w:tcPr>
          <w:p w14:paraId="79AAADBB" w14:textId="77777777" w:rsidR="00B70575" w:rsidRDefault="00000000">
            <w:r>
              <w:rPr>
                <w:b/>
                <w:color w:val="FFFFFF"/>
              </w:rPr>
              <w:t>Next Actions</w:t>
            </w:r>
          </w:p>
        </w:tc>
      </w:tr>
      <w:tr w:rsidR="00B70575" w14:paraId="34F29162" w14:textId="77777777" w:rsidTr="00807898">
        <w:trPr>
          <w:trHeight w:val="399"/>
        </w:trPr>
        <w:tc>
          <w:tcPr>
            <w:tcW w:w="1729" w:type="dxa"/>
          </w:tcPr>
          <w:p w14:paraId="2C7289A2" w14:textId="77777777" w:rsidR="00B70575" w:rsidRDefault="00000000">
            <w:r>
              <w:t>[Project 1]</w:t>
            </w:r>
          </w:p>
        </w:tc>
        <w:tc>
          <w:tcPr>
            <w:tcW w:w="1729" w:type="dxa"/>
          </w:tcPr>
          <w:p w14:paraId="4116E5EA" w14:textId="77777777" w:rsidR="00B70575" w:rsidRDefault="00000000">
            <w:r>
              <w:t>[Enter]</w:t>
            </w:r>
          </w:p>
        </w:tc>
        <w:tc>
          <w:tcPr>
            <w:tcW w:w="1729" w:type="dxa"/>
          </w:tcPr>
          <w:p w14:paraId="267F2896" w14:textId="77777777" w:rsidR="00B70575" w:rsidRDefault="00000000">
            <w:r>
              <w:t>[Enter]</w:t>
            </w:r>
          </w:p>
        </w:tc>
        <w:tc>
          <w:tcPr>
            <w:tcW w:w="1729" w:type="dxa"/>
          </w:tcPr>
          <w:p w14:paraId="7744CF84" w14:textId="77777777" w:rsidR="00B70575" w:rsidRDefault="00000000">
            <w:r>
              <w:t>[Enter]</w:t>
            </w:r>
          </w:p>
        </w:tc>
        <w:tc>
          <w:tcPr>
            <w:tcW w:w="1729" w:type="dxa"/>
          </w:tcPr>
          <w:p w14:paraId="25D9F0AB" w14:textId="77777777" w:rsidR="00B70575" w:rsidRDefault="00000000">
            <w:r>
              <w:t>[Enter]</w:t>
            </w:r>
          </w:p>
        </w:tc>
      </w:tr>
      <w:tr w:rsidR="00B70575" w14:paraId="23D54E9C" w14:textId="77777777" w:rsidTr="00807898">
        <w:trPr>
          <w:trHeight w:val="412"/>
        </w:trPr>
        <w:tc>
          <w:tcPr>
            <w:tcW w:w="1729" w:type="dxa"/>
          </w:tcPr>
          <w:p w14:paraId="58C03E75" w14:textId="77777777" w:rsidR="00B70575" w:rsidRDefault="00000000">
            <w:r>
              <w:t>[Project 2]</w:t>
            </w:r>
          </w:p>
        </w:tc>
        <w:tc>
          <w:tcPr>
            <w:tcW w:w="1729" w:type="dxa"/>
          </w:tcPr>
          <w:p w14:paraId="6228F0E2" w14:textId="77777777" w:rsidR="00B70575" w:rsidRDefault="00000000">
            <w:r>
              <w:t>[Enter]</w:t>
            </w:r>
          </w:p>
        </w:tc>
        <w:tc>
          <w:tcPr>
            <w:tcW w:w="1729" w:type="dxa"/>
          </w:tcPr>
          <w:p w14:paraId="57ADFAE5" w14:textId="77777777" w:rsidR="00B70575" w:rsidRDefault="00000000">
            <w:r>
              <w:t>[Enter]</w:t>
            </w:r>
          </w:p>
        </w:tc>
        <w:tc>
          <w:tcPr>
            <w:tcW w:w="1729" w:type="dxa"/>
          </w:tcPr>
          <w:p w14:paraId="487F1981" w14:textId="77777777" w:rsidR="00B70575" w:rsidRDefault="00000000">
            <w:r>
              <w:t>[Enter]</w:t>
            </w:r>
          </w:p>
        </w:tc>
        <w:tc>
          <w:tcPr>
            <w:tcW w:w="1729" w:type="dxa"/>
          </w:tcPr>
          <w:p w14:paraId="4F023C6F" w14:textId="77777777" w:rsidR="00B70575" w:rsidRDefault="00000000">
            <w:r>
              <w:t>[Enter]</w:t>
            </w:r>
          </w:p>
        </w:tc>
      </w:tr>
      <w:tr w:rsidR="00B70575" w14:paraId="4513C1A1" w14:textId="77777777" w:rsidTr="00807898">
        <w:trPr>
          <w:trHeight w:val="412"/>
        </w:trPr>
        <w:tc>
          <w:tcPr>
            <w:tcW w:w="1729" w:type="dxa"/>
          </w:tcPr>
          <w:p w14:paraId="493579CF" w14:textId="77777777" w:rsidR="00B70575" w:rsidRDefault="00000000">
            <w:r>
              <w:t>[Project 3]</w:t>
            </w:r>
          </w:p>
        </w:tc>
        <w:tc>
          <w:tcPr>
            <w:tcW w:w="1729" w:type="dxa"/>
          </w:tcPr>
          <w:p w14:paraId="238ECA73" w14:textId="77777777" w:rsidR="00B70575" w:rsidRDefault="00000000">
            <w:r>
              <w:t>[Enter]</w:t>
            </w:r>
          </w:p>
        </w:tc>
        <w:tc>
          <w:tcPr>
            <w:tcW w:w="1729" w:type="dxa"/>
          </w:tcPr>
          <w:p w14:paraId="37F965DC" w14:textId="77777777" w:rsidR="00B70575" w:rsidRDefault="00000000">
            <w:r>
              <w:t>[Enter]</w:t>
            </w:r>
          </w:p>
        </w:tc>
        <w:tc>
          <w:tcPr>
            <w:tcW w:w="1729" w:type="dxa"/>
          </w:tcPr>
          <w:p w14:paraId="75C578B8" w14:textId="77777777" w:rsidR="00B70575" w:rsidRDefault="00000000">
            <w:r>
              <w:t>[Enter]</w:t>
            </w:r>
          </w:p>
        </w:tc>
        <w:tc>
          <w:tcPr>
            <w:tcW w:w="1729" w:type="dxa"/>
          </w:tcPr>
          <w:p w14:paraId="33B515D8" w14:textId="77777777" w:rsidR="00B70575" w:rsidRDefault="00000000">
            <w:r>
              <w:t>[Enter]</w:t>
            </w:r>
          </w:p>
        </w:tc>
      </w:tr>
      <w:tr w:rsidR="00B70575" w14:paraId="77C42005" w14:textId="77777777" w:rsidTr="00807898">
        <w:trPr>
          <w:trHeight w:val="412"/>
        </w:trPr>
        <w:tc>
          <w:tcPr>
            <w:tcW w:w="1729" w:type="dxa"/>
          </w:tcPr>
          <w:p w14:paraId="21F8263D" w14:textId="77777777" w:rsidR="00B70575" w:rsidRDefault="00000000">
            <w:r>
              <w:t>[Project 4]</w:t>
            </w:r>
          </w:p>
        </w:tc>
        <w:tc>
          <w:tcPr>
            <w:tcW w:w="1729" w:type="dxa"/>
          </w:tcPr>
          <w:p w14:paraId="47DFC974" w14:textId="77777777" w:rsidR="00B70575" w:rsidRDefault="00000000">
            <w:r>
              <w:t>[Enter]</w:t>
            </w:r>
          </w:p>
        </w:tc>
        <w:tc>
          <w:tcPr>
            <w:tcW w:w="1729" w:type="dxa"/>
          </w:tcPr>
          <w:p w14:paraId="6F403211" w14:textId="77777777" w:rsidR="00B70575" w:rsidRDefault="00000000">
            <w:r>
              <w:t>[Enter]</w:t>
            </w:r>
          </w:p>
        </w:tc>
        <w:tc>
          <w:tcPr>
            <w:tcW w:w="1729" w:type="dxa"/>
          </w:tcPr>
          <w:p w14:paraId="0CCDA898" w14:textId="77777777" w:rsidR="00B70575" w:rsidRDefault="00000000">
            <w:r>
              <w:t>[Enter]</w:t>
            </w:r>
          </w:p>
        </w:tc>
        <w:tc>
          <w:tcPr>
            <w:tcW w:w="1729" w:type="dxa"/>
          </w:tcPr>
          <w:p w14:paraId="48C990C8" w14:textId="77777777" w:rsidR="00B70575" w:rsidRDefault="00000000">
            <w:r>
              <w:t>[Enter]</w:t>
            </w:r>
          </w:p>
        </w:tc>
      </w:tr>
      <w:tr w:rsidR="00B70575" w14:paraId="02F0A8ED" w14:textId="77777777" w:rsidTr="00807898">
        <w:trPr>
          <w:trHeight w:val="412"/>
        </w:trPr>
        <w:tc>
          <w:tcPr>
            <w:tcW w:w="1729" w:type="dxa"/>
          </w:tcPr>
          <w:p w14:paraId="3A0D5814" w14:textId="77777777" w:rsidR="00B70575" w:rsidRDefault="00000000">
            <w:r>
              <w:t>[Project 5]</w:t>
            </w:r>
          </w:p>
        </w:tc>
        <w:tc>
          <w:tcPr>
            <w:tcW w:w="1729" w:type="dxa"/>
          </w:tcPr>
          <w:p w14:paraId="2CF8BF46" w14:textId="77777777" w:rsidR="00B70575" w:rsidRDefault="00000000">
            <w:r>
              <w:t>[Enter]</w:t>
            </w:r>
          </w:p>
        </w:tc>
        <w:tc>
          <w:tcPr>
            <w:tcW w:w="1729" w:type="dxa"/>
          </w:tcPr>
          <w:p w14:paraId="5DCEA942" w14:textId="77777777" w:rsidR="00B70575" w:rsidRDefault="00000000">
            <w:r>
              <w:t>[Enter]</w:t>
            </w:r>
          </w:p>
        </w:tc>
        <w:tc>
          <w:tcPr>
            <w:tcW w:w="1729" w:type="dxa"/>
          </w:tcPr>
          <w:p w14:paraId="5C403818" w14:textId="77777777" w:rsidR="00B70575" w:rsidRDefault="00000000">
            <w:r>
              <w:t>[Enter]</w:t>
            </w:r>
          </w:p>
        </w:tc>
        <w:tc>
          <w:tcPr>
            <w:tcW w:w="1729" w:type="dxa"/>
          </w:tcPr>
          <w:p w14:paraId="26B4D8DF" w14:textId="77777777" w:rsidR="00B70575" w:rsidRDefault="00000000">
            <w:r>
              <w:t>[Enter]</w:t>
            </w:r>
          </w:p>
        </w:tc>
      </w:tr>
    </w:tbl>
    <w:p w14:paraId="658D2B44" w14:textId="77777777" w:rsidR="00B70575" w:rsidRDefault="00B70575"/>
    <w:p w14:paraId="73C1BF1F" w14:textId="77777777" w:rsidR="00B70575" w:rsidRDefault="00000000">
      <w:pPr>
        <w:pStyle w:val="Heading1"/>
      </w:pPr>
      <w:r>
        <w:rPr>
          <w:color w:val="003366"/>
        </w:rPr>
        <w:t>Key Findings</w:t>
      </w:r>
    </w:p>
    <w:p w14:paraId="6ACDFCEC" w14:textId="77777777" w:rsidR="00B70575" w:rsidRDefault="00000000">
      <w:r>
        <w:t>[Summarize key findings from the portfolio review]</w:t>
      </w:r>
    </w:p>
    <w:p w14:paraId="7B6CE2E4" w14:textId="77777777" w:rsidR="00B70575" w:rsidRDefault="00B70575"/>
    <w:p w14:paraId="1B493A18" w14:textId="77777777" w:rsidR="00B70575" w:rsidRDefault="00000000">
      <w:pPr>
        <w:pStyle w:val="Heading1"/>
      </w:pPr>
      <w:r>
        <w:rPr>
          <w:color w:val="003366"/>
        </w:rPr>
        <w:t>Recommendations</w:t>
      </w:r>
    </w:p>
    <w:p w14:paraId="63466888" w14:textId="77777777" w:rsidR="00B70575" w:rsidRDefault="00000000">
      <w:r>
        <w:t>[List recommendations for program management]</w:t>
      </w:r>
    </w:p>
    <w:p w14:paraId="1F2523FE" w14:textId="77777777" w:rsidR="00B70575" w:rsidRDefault="00B70575"/>
    <w:p w14:paraId="6EE2810A" w14:textId="4EAAC84C" w:rsidR="00B70575" w:rsidRDefault="00B70575">
      <w:pPr>
        <w:jc w:val="center"/>
      </w:pPr>
    </w:p>
    <w:sectPr w:rsidR="00B7057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1F095" w14:textId="77777777" w:rsidR="00620F6F" w:rsidRDefault="00620F6F" w:rsidP="00807898">
      <w:pPr>
        <w:spacing w:after="0" w:line="240" w:lineRule="auto"/>
      </w:pPr>
      <w:r>
        <w:separator/>
      </w:r>
    </w:p>
  </w:endnote>
  <w:endnote w:type="continuationSeparator" w:id="0">
    <w:p w14:paraId="118A71D5" w14:textId="77777777" w:rsidR="00620F6F" w:rsidRDefault="00620F6F" w:rsidP="00807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5468E" w14:textId="77777777" w:rsidR="00807898" w:rsidRDefault="008078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D8529" w14:textId="77777777" w:rsidR="00807898" w:rsidRDefault="00807898" w:rsidP="00807898">
    <w:pPr>
      <w:jc w:val="center"/>
    </w:pPr>
    <w:r>
      <w:rPr>
        <w:color w:val="808080"/>
        <w:sz w:val="18"/>
      </w:rPr>
      <w:t>Template based on Program DPro Guide</w:t>
    </w:r>
  </w:p>
  <w:p w14:paraId="5B77D8FA" w14:textId="77777777" w:rsidR="00807898" w:rsidRDefault="008078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65FA" w14:textId="77777777" w:rsidR="00807898" w:rsidRDefault="008078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50994" w14:textId="77777777" w:rsidR="00620F6F" w:rsidRDefault="00620F6F" w:rsidP="00807898">
      <w:pPr>
        <w:spacing w:after="0" w:line="240" w:lineRule="auto"/>
      </w:pPr>
      <w:r>
        <w:separator/>
      </w:r>
    </w:p>
  </w:footnote>
  <w:footnote w:type="continuationSeparator" w:id="0">
    <w:p w14:paraId="1210D37E" w14:textId="77777777" w:rsidR="00620F6F" w:rsidRDefault="00620F6F" w:rsidP="00807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8646A" w14:textId="77777777" w:rsidR="00807898" w:rsidRDefault="008078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A5873" w14:textId="77777777" w:rsidR="00807898" w:rsidRDefault="008078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F52C1" w14:textId="77777777" w:rsidR="00807898" w:rsidRDefault="008078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024140">
    <w:abstractNumId w:val="8"/>
  </w:num>
  <w:num w:numId="2" w16cid:durableId="977875298">
    <w:abstractNumId w:val="6"/>
  </w:num>
  <w:num w:numId="3" w16cid:durableId="1745032545">
    <w:abstractNumId w:val="5"/>
  </w:num>
  <w:num w:numId="4" w16cid:durableId="78983475">
    <w:abstractNumId w:val="4"/>
  </w:num>
  <w:num w:numId="5" w16cid:durableId="1779908159">
    <w:abstractNumId w:val="7"/>
  </w:num>
  <w:num w:numId="6" w16cid:durableId="1136413816">
    <w:abstractNumId w:val="3"/>
  </w:num>
  <w:num w:numId="7" w16cid:durableId="1673485665">
    <w:abstractNumId w:val="2"/>
  </w:num>
  <w:num w:numId="8" w16cid:durableId="447773006">
    <w:abstractNumId w:val="1"/>
  </w:num>
  <w:num w:numId="9" w16cid:durableId="126892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0F6F"/>
    <w:rsid w:val="00807898"/>
    <w:rsid w:val="00AA1D8D"/>
    <w:rsid w:val="00B13DBC"/>
    <w:rsid w:val="00B47730"/>
    <w:rsid w:val="00B705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15B3B"/>
  <w14:defaultImageDpi w14:val="300"/>
  <w15:docId w15:val="{5B48D720-E60C-444C-9464-E5814C4BC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2026-02-20T17:28:00Z</dcterms:modified>
  <cp:category/>
</cp:coreProperties>
</file>