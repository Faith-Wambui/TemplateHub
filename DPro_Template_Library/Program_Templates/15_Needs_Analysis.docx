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52114" w14:textId="77777777" w:rsidR="006C4CB4" w:rsidRDefault="00000000">
      <w:pPr>
        <w:pStyle w:val="Title"/>
        <w:jc w:val="center"/>
      </w:pPr>
      <w:r>
        <w:rPr>
          <w:color w:val="660066"/>
        </w:rPr>
        <w:t>NEEDS ANALYSIS</w:t>
      </w:r>
    </w:p>
    <w:p w14:paraId="3AD2CB77" w14:textId="77777777" w:rsidR="006C4CB4" w:rsidRDefault="006C4CB4"/>
    <w:p w14:paraId="43D46DD8" w14:textId="77777777" w:rsidR="006C4CB4" w:rsidRDefault="00000000">
      <w:pPr>
        <w:pStyle w:val="Heading1"/>
      </w:pPr>
      <w:r>
        <w:rPr>
          <w:color w:val="003366"/>
        </w:rPr>
        <w:t>1. Target Population</w:t>
      </w:r>
    </w:p>
    <w:p w14:paraId="4786DA99" w14:textId="77777777" w:rsidR="006C4CB4" w:rsidRDefault="00000000">
      <w:r>
        <w:t>[Describe the target population for the program]</w:t>
      </w:r>
    </w:p>
    <w:p w14:paraId="1B7D0556" w14:textId="77777777" w:rsidR="006C4CB4" w:rsidRDefault="006C4CB4"/>
    <w:p w14:paraId="26428158" w14:textId="77777777" w:rsidR="006C4CB4" w:rsidRDefault="00000000">
      <w:pPr>
        <w:pStyle w:val="Heading1"/>
      </w:pPr>
      <w:r>
        <w:rPr>
          <w:color w:val="003366"/>
        </w:rPr>
        <w:t>2. Identified Needs</w:t>
      </w:r>
    </w:p>
    <w:p w14:paraId="6068E349" w14:textId="77777777" w:rsidR="006C4CB4" w:rsidRDefault="00000000">
      <w:r>
        <w:t>[List the needs identified through assessment]</w:t>
      </w:r>
    </w:p>
    <w:p w14:paraId="32E44AF3" w14:textId="77777777" w:rsidR="006C4CB4" w:rsidRDefault="006C4CB4"/>
    <w:p w14:paraId="7B1C2789" w14:textId="77777777" w:rsidR="006C4CB4" w:rsidRDefault="00000000">
      <w:pPr>
        <w:pStyle w:val="Heading1"/>
      </w:pPr>
      <w:r>
        <w:rPr>
          <w:color w:val="003366"/>
        </w:rPr>
        <w:t>3. Needs Prioritization</w:t>
      </w:r>
    </w:p>
    <w:p w14:paraId="0225BC1E" w14:textId="77777777" w:rsidR="006C4CB4" w:rsidRDefault="00000000">
      <w:r>
        <w:t>[Prioritize needs based on urgency and importance]</w:t>
      </w:r>
    </w:p>
    <w:p w14:paraId="7CAE7C6C" w14:textId="77777777" w:rsidR="006C4CB4" w:rsidRDefault="006C4CB4"/>
    <w:p w14:paraId="4CE83DE9" w14:textId="77777777" w:rsidR="006C4CB4" w:rsidRDefault="00000000">
      <w:pPr>
        <w:pStyle w:val="Heading1"/>
      </w:pPr>
      <w:r>
        <w:rPr>
          <w:color w:val="003366"/>
        </w:rPr>
        <w:t>4. Capacity Analysis</w:t>
      </w:r>
    </w:p>
    <w:p w14:paraId="049BFC2C" w14:textId="77777777" w:rsidR="006C4CB4" w:rsidRDefault="00000000">
      <w:r>
        <w:t>[Analyze existing capacities and gaps]</w:t>
      </w:r>
    </w:p>
    <w:p w14:paraId="6F25E65E" w14:textId="77777777" w:rsidR="006C4CB4" w:rsidRDefault="006C4CB4"/>
    <w:p w14:paraId="1C03A1CE" w14:textId="77777777" w:rsidR="006C4CB4" w:rsidRDefault="00000000">
      <w:pPr>
        <w:pStyle w:val="Heading1"/>
      </w:pPr>
      <w:r>
        <w:rPr>
          <w:color w:val="003366"/>
        </w:rPr>
        <w:t>5. Stakeholder Needs</w:t>
      </w:r>
    </w:p>
    <w:p w14:paraId="526326D7" w14:textId="77777777" w:rsidR="006C4CB4" w:rsidRDefault="00000000">
      <w:r>
        <w:t>[Identify needs of different stakeholder groups]</w:t>
      </w:r>
    </w:p>
    <w:p w14:paraId="40D5D920" w14:textId="77777777" w:rsidR="006C4CB4" w:rsidRDefault="006C4CB4"/>
    <w:p w14:paraId="66F7845A" w14:textId="77777777" w:rsidR="006C4CB4" w:rsidRDefault="00000000">
      <w:pPr>
        <w:pStyle w:val="Heading1"/>
      </w:pPr>
      <w:r>
        <w:rPr>
          <w:color w:val="003366"/>
        </w:rPr>
        <w:t>6. Service Gaps</w:t>
      </w:r>
    </w:p>
    <w:p w14:paraId="409D67D5" w14:textId="77777777" w:rsidR="006C4CB4" w:rsidRDefault="00000000">
      <w:r>
        <w:t>[Identify gaps in existing services]</w:t>
      </w:r>
    </w:p>
    <w:p w14:paraId="71A528DF" w14:textId="77777777" w:rsidR="006C4CB4" w:rsidRDefault="006C4CB4"/>
    <w:p w14:paraId="681DF2B0" w14:textId="77777777" w:rsidR="006C4CB4" w:rsidRDefault="00000000">
      <w:pPr>
        <w:pStyle w:val="Heading1"/>
      </w:pPr>
      <w:r>
        <w:rPr>
          <w:color w:val="003366"/>
        </w:rPr>
        <w:t>7. Recommendations</w:t>
      </w:r>
    </w:p>
    <w:p w14:paraId="5FF4378E" w14:textId="77777777" w:rsidR="006C4CB4" w:rsidRDefault="00000000">
      <w:r>
        <w:t>[Provide recommendations based on needs analysis]</w:t>
      </w:r>
    </w:p>
    <w:p w14:paraId="370438D3" w14:textId="77777777" w:rsidR="006C4CB4" w:rsidRDefault="006C4CB4"/>
    <w:p w14:paraId="3804C241" w14:textId="77777777" w:rsidR="006C4CB4" w:rsidRDefault="00000000">
      <w:pPr>
        <w:pStyle w:val="Heading1"/>
      </w:pPr>
      <w:r>
        <w:rPr>
          <w:color w:val="003366"/>
        </w:rPr>
        <w:lastRenderedPageBreak/>
        <w:t>Needs Matrix</w:t>
      </w:r>
    </w:p>
    <w:tbl>
      <w:tblPr>
        <w:tblStyle w:val="TableGrid"/>
        <w:tblW w:w="8908" w:type="dxa"/>
        <w:tblLook w:val="04A0" w:firstRow="1" w:lastRow="0" w:firstColumn="1" w:lastColumn="0" w:noHBand="0" w:noVBand="1"/>
      </w:tblPr>
      <w:tblGrid>
        <w:gridCol w:w="2227"/>
        <w:gridCol w:w="2227"/>
        <w:gridCol w:w="2227"/>
        <w:gridCol w:w="2227"/>
      </w:tblGrid>
      <w:tr w:rsidR="006C4CB4" w14:paraId="3AABD981" w14:textId="77777777" w:rsidTr="008C2190">
        <w:trPr>
          <w:trHeight w:val="1613"/>
        </w:trPr>
        <w:tc>
          <w:tcPr>
            <w:tcW w:w="2227" w:type="dxa"/>
            <w:shd w:val="clear" w:color="auto" w:fill="741B47"/>
          </w:tcPr>
          <w:p w14:paraId="299D1C05" w14:textId="77777777" w:rsidR="006C4CB4" w:rsidRDefault="00000000">
            <w:r>
              <w:rPr>
                <w:b/>
                <w:color w:val="FFFFFF"/>
              </w:rPr>
              <w:t>Need</w:t>
            </w:r>
          </w:p>
        </w:tc>
        <w:tc>
          <w:tcPr>
            <w:tcW w:w="2227" w:type="dxa"/>
            <w:shd w:val="clear" w:color="auto" w:fill="741B47"/>
          </w:tcPr>
          <w:p w14:paraId="0B48AE95" w14:textId="77777777" w:rsidR="006C4CB4" w:rsidRDefault="00000000">
            <w:r>
              <w:rPr>
                <w:b/>
                <w:color w:val="FFFFFF"/>
              </w:rPr>
              <w:t>Affected Population</w:t>
            </w:r>
          </w:p>
        </w:tc>
        <w:tc>
          <w:tcPr>
            <w:tcW w:w="2227" w:type="dxa"/>
            <w:shd w:val="clear" w:color="auto" w:fill="741B47"/>
          </w:tcPr>
          <w:p w14:paraId="7E5E3788" w14:textId="77777777" w:rsidR="006C4CB4" w:rsidRDefault="00000000">
            <w:r>
              <w:rPr>
                <w:b/>
                <w:color w:val="FFFFFF"/>
              </w:rPr>
              <w:t>Urgency (H/M/L)</w:t>
            </w:r>
          </w:p>
        </w:tc>
        <w:tc>
          <w:tcPr>
            <w:tcW w:w="2227" w:type="dxa"/>
            <w:shd w:val="clear" w:color="auto" w:fill="741B47"/>
          </w:tcPr>
          <w:p w14:paraId="7F855F74" w14:textId="77777777" w:rsidR="006C4CB4" w:rsidRDefault="00000000">
            <w:r>
              <w:rPr>
                <w:b/>
                <w:color w:val="FFFFFF"/>
              </w:rPr>
              <w:t>Priority</w:t>
            </w:r>
          </w:p>
        </w:tc>
      </w:tr>
      <w:tr w:rsidR="006C4CB4" w14:paraId="7C3F739F" w14:textId="77777777" w:rsidTr="008C2190">
        <w:trPr>
          <w:trHeight w:val="819"/>
        </w:trPr>
        <w:tc>
          <w:tcPr>
            <w:tcW w:w="2227" w:type="dxa"/>
          </w:tcPr>
          <w:p w14:paraId="6DC40726" w14:textId="77777777" w:rsidR="006C4CB4" w:rsidRDefault="00000000">
            <w:r>
              <w:t>[Need 1]</w:t>
            </w:r>
          </w:p>
        </w:tc>
        <w:tc>
          <w:tcPr>
            <w:tcW w:w="2227" w:type="dxa"/>
          </w:tcPr>
          <w:p w14:paraId="14531C1E" w14:textId="77777777" w:rsidR="006C4CB4" w:rsidRDefault="00000000">
            <w:r>
              <w:t>[Population]</w:t>
            </w:r>
          </w:p>
        </w:tc>
        <w:tc>
          <w:tcPr>
            <w:tcW w:w="2227" w:type="dxa"/>
          </w:tcPr>
          <w:p w14:paraId="536A602C" w14:textId="77777777" w:rsidR="006C4CB4" w:rsidRDefault="00000000">
            <w:r>
              <w:t>[Level]</w:t>
            </w:r>
          </w:p>
        </w:tc>
        <w:tc>
          <w:tcPr>
            <w:tcW w:w="2227" w:type="dxa"/>
          </w:tcPr>
          <w:p w14:paraId="32F85772" w14:textId="77777777" w:rsidR="006C4CB4" w:rsidRDefault="00000000">
            <w:r>
              <w:t>[Priority]</w:t>
            </w:r>
          </w:p>
        </w:tc>
      </w:tr>
      <w:tr w:rsidR="006C4CB4" w14:paraId="1E41C171" w14:textId="77777777" w:rsidTr="008C2190">
        <w:trPr>
          <w:trHeight w:val="819"/>
        </w:trPr>
        <w:tc>
          <w:tcPr>
            <w:tcW w:w="2227" w:type="dxa"/>
          </w:tcPr>
          <w:p w14:paraId="29439858" w14:textId="77777777" w:rsidR="006C4CB4" w:rsidRDefault="00000000">
            <w:r>
              <w:t>[Need 2]</w:t>
            </w:r>
          </w:p>
        </w:tc>
        <w:tc>
          <w:tcPr>
            <w:tcW w:w="2227" w:type="dxa"/>
          </w:tcPr>
          <w:p w14:paraId="21382BEE" w14:textId="77777777" w:rsidR="006C4CB4" w:rsidRDefault="00000000">
            <w:r>
              <w:t>[Population]</w:t>
            </w:r>
          </w:p>
        </w:tc>
        <w:tc>
          <w:tcPr>
            <w:tcW w:w="2227" w:type="dxa"/>
          </w:tcPr>
          <w:p w14:paraId="02FA19A3" w14:textId="77777777" w:rsidR="006C4CB4" w:rsidRDefault="00000000">
            <w:r>
              <w:t>[Level]</w:t>
            </w:r>
          </w:p>
        </w:tc>
        <w:tc>
          <w:tcPr>
            <w:tcW w:w="2227" w:type="dxa"/>
          </w:tcPr>
          <w:p w14:paraId="4FB64354" w14:textId="77777777" w:rsidR="006C4CB4" w:rsidRDefault="00000000">
            <w:r>
              <w:t>[Priority]</w:t>
            </w:r>
          </w:p>
        </w:tc>
      </w:tr>
      <w:tr w:rsidR="006C4CB4" w14:paraId="64D5F8EC" w14:textId="77777777" w:rsidTr="008C2190">
        <w:trPr>
          <w:trHeight w:val="794"/>
        </w:trPr>
        <w:tc>
          <w:tcPr>
            <w:tcW w:w="2227" w:type="dxa"/>
          </w:tcPr>
          <w:p w14:paraId="5BA6C0F3" w14:textId="77777777" w:rsidR="006C4CB4" w:rsidRDefault="00000000">
            <w:r>
              <w:t>[Need 3]</w:t>
            </w:r>
          </w:p>
        </w:tc>
        <w:tc>
          <w:tcPr>
            <w:tcW w:w="2227" w:type="dxa"/>
          </w:tcPr>
          <w:p w14:paraId="27450D42" w14:textId="77777777" w:rsidR="006C4CB4" w:rsidRDefault="00000000">
            <w:r>
              <w:t>[Population]</w:t>
            </w:r>
          </w:p>
        </w:tc>
        <w:tc>
          <w:tcPr>
            <w:tcW w:w="2227" w:type="dxa"/>
          </w:tcPr>
          <w:p w14:paraId="1F1A74CB" w14:textId="77777777" w:rsidR="006C4CB4" w:rsidRDefault="00000000">
            <w:r>
              <w:t>[Level]</w:t>
            </w:r>
          </w:p>
        </w:tc>
        <w:tc>
          <w:tcPr>
            <w:tcW w:w="2227" w:type="dxa"/>
          </w:tcPr>
          <w:p w14:paraId="54FF6517" w14:textId="77777777" w:rsidR="006C4CB4" w:rsidRDefault="00000000">
            <w:r>
              <w:t>[Priority]</w:t>
            </w:r>
          </w:p>
        </w:tc>
      </w:tr>
      <w:tr w:rsidR="006C4CB4" w14:paraId="089F2EA1" w14:textId="77777777" w:rsidTr="008C2190">
        <w:trPr>
          <w:trHeight w:val="819"/>
        </w:trPr>
        <w:tc>
          <w:tcPr>
            <w:tcW w:w="2227" w:type="dxa"/>
          </w:tcPr>
          <w:p w14:paraId="7FBB6034" w14:textId="77777777" w:rsidR="006C4CB4" w:rsidRDefault="00000000">
            <w:r>
              <w:t>[Need 4]</w:t>
            </w:r>
          </w:p>
        </w:tc>
        <w:tc>
          <w:tcPr>
            <w:tcW w:w="2227" w:type="dxa"/>
          </w:tcPr>
          <w:p w14:paraId="5266AF5D" w14:textId="77777777" w:rsidR="006C4CB4" w:rsidRDefault="00000000">
            <w:r>
              <w:t>[Population]</w:t>
            </w:r>
          </w:p>
        </w:tc>
        <w:tc>
          <w:tcPr>
            <w:tcW w:w="2227" w:type="dxa"/>
          </w:tcPr>
          <w:p w14:paraId="48626205" w14:textId="77777777" w:rsidR="006C4CB4" w:rsidRDefault="00000000">
            <w:r>
              <w:t>[Level]</w:t>
            </w:r>
          </w:p>
        </w:tc>
        <w:tc>
          <w:tcPr>
            <w:tcW w:w="2227" w:type="dxa"/>
          </w:tcPr>
          <w:p w14:paraId="01572E7D" w14:textId="77777777" w:rsidR="006C4CB4" w:rsidRDefault="00000000">
            <w:r>
              <w:t>[Priority]</w:t>
            </w:r>
          </w:p>
        </w:tc>
      </w:tr>
      <w:tr w:rsidR="006C4CB4" w14:paraId="22651511" w14:textId="77777777" w:rsidTr="008C2190">
        <w:trPr>
          <w:trHeight w:val="819"/>
        </w:trPr>
        <w:tc>
          <w:tcPr>
            <w:tcW w:w="2227" w:type="dxa"/>
          </w:tcPr>
          <w:p w14:paraId="5DCC9953" w14:textId="77777777" w:rsidR="006C4CB4" w:rsidRDefault="00000000">
            <w:r>
              <w:t>[Need 5]</w:t>
            </w:r>
          </w:p>
        </w:tc>
        <w:tc>
          <w:tcPr>
            <w:tcW w:w="2227" w:type="dxa"/>
          </w:tcPr>
          <w:p w14:paraId="0D22EB65" w14:textId="77777777" w:rsidR="006C4CB4" w:rsidRDefault="00000000">
            <w:r>
              <w:t>[Population]</w:t>
            </w:r>
          </w:p>
        </w:tc>
        <w:tc>
          <w:tcPr>
            <w:tcW w:w="2227" w:type="dxa"/>
          </w:tcPr>
          <w:p w14:paraId="0FAD4295" w14:textId="77777777" w:rsidR="006C4CB4" w:rsidRDefault="00000000">
            <w:r>
              <w:t>[Level]</w:t>
            </w:r>
          </w:p>
        </w:tc>
        <w:tc>
          <w:tcPr>
            <w:tcW w:w="2227" w:type="dxa"/>
          </w:tcPr>
          <w:p w14:paraId="04E00D26" w14:textId="77777777" w:rsidR="006C4CB4" w:rsidRDefault="00000000">
            <w:r>
              <w:t>[Priority]</w:t>
            </w:r>
          </w:p>
        </w:tc>
      </w:tr>
    </w:tbl>
    <w:p w14:paraId="1AE5F1BD" w14:textId="77777777" w:rsidR="006C4CB4" w:rsidRDefault="006C4CB4"/>
    <w:p w14:paraId="02779ADC" w14:textId="165F8C06" w:rsidR="006C4CB4" w:rsidRDefault="006C4CB4">
      <w:pPr>
        <w:jc w:val="center"/>
      </w:pPr>
    </w:p>
    <w:sectPr w:rsidR="006C4CB4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EC39A" w14:textId="77777777" w:rsidR="00AF52AA" w:rsidRDefault="00AF52AA" w:rsidP="008C2190">
      <w:pPr>
        <w:spacing w:after="0" w:line="240" w:lineRule="auto"/>
      </w:pPr>
      <w:r>
        <w:separator/>
      </w:r>
    </w:p>
  </w:endnote>
  <w:endnote w:type="continuationSeparator" w:id="0">
    <w:p w14:paraId="0DFCF5F8" w14:textId="77777777" w:rsidR="00AF52AA" w:rsidRDefault="00AF52AA" w:rsidP="008C21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F787E" w14:textId="77777777" w:rsidR="008C2190" w:rsidRDefault="008C219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9EC86" w14:textId="77777777" w:rsidR="008C2190" w:rsidRDefault="008C2190" w:rsidP="008C2190">
    <w:pPr>
      <w:jc w:val="center"/>
    </w:pPr>
    <w:r>
      <w:rPr>
        <w:color w:val="808080"/>
        <w:sz w:val="18"/>
      </w:rPr>
      <w:t>Template based on Program DPro Guide</w:t>
    </w:r>
  </w:p>
  <w:p w14:paraId="4DE1CB4A" w14:textId="77777777" w:rsidR="008C2190" w:rsidRDefault="008C219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E95E2" w14:textId="77777777" w:rsidR="008C2190" w:rsidRDefault="008C21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F0E7E" w14:textId="77777777" w:rsidR="00AF52AA" w:rsidRDefault="00AF52AA" w:rsidP="008C2190">
      <w:pPr>
        <w:spacing w:after="0" w:line="240" w:lineRule="auto"/>
      </w:pPr>
      <w:r>
        <w:separator/>
      </w:r>
    </w:p>
  </w:footnote>
  <w:footnote w:type="continuationSeparator" w:id="0">
    <w:p w14:paraId="7CF491AA" w14:textId="77777777" w:rsidR="00AF52AA" w:rsidRDefault="00AF52AA" w:rsidP="008C21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03EC1" w14:textId="77777777" w:rsidR="008C2190" w:rsidRDefault="008C219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473A0" w14:textId="77777777" w:rsidR="008C2190" w:rsidRDefault="008C219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8F155" w14:textId="77777777" w:rsidR="008C2190" w:rsidRDefault="008C219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3533462">
    <w:abstractNumId w:val="8"/>
  </w:num>
  <w:num w:numId="2" w16cid:durableId="656148793">
    <w:abstractNumId w:val="6"/>
  </w:num>
  <w:num w:numId="3" w16cid:durableId="2067756333">
    <w:abstractNumId w:val="5"/>
  </w:num>
  <w:num w:numId="4" w16cid:durableId="230621893">
    <w:abstractNumId w:val="4"/>
  </w:num>
  <w:num w:numId="5" w16cid:durableId="706610784">
    <w:abstractNumId w:val="7"/>
  </w:num>
  <w:num w:numId="6" w16cid:durableId="38287111">
    <w:abstractNumId w:val="3"/>
  </w:num>
  <w:num w:numId="7" w16cid:durableId="457652532">
    <w:abstractNumId w:val="2"/>
  </w:num>
  <w:num w:numId="8" w16cid:durableId="1311442414">
    <w:abstractNumId w:val="1"/>
  </w:num>
  <w:num w:numId="9" w16cid:durableId="924922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4CB4"/>
    <w:rsid w:val="00722A9A"/>
    <w:rsid w:val="008C2190"/>
    <w:rsid w:val="00AA1D8D"/>
    <w:rsid w:val="00AF52A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2FA294"/>
  <w14:defaultImageDpi w14:val="300"/>
  <w15:docId w15:val="{89EE6451-D3DD-4B92-87F7-8A918BA4F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Wambui Faith</cp:lastModifiedBy>
  <cp:revision>2</cp:revision>
  <dcterms:created xsi:type="dcterms:W3CDTF">2013-12-23T23:15:00Z</dcterms:created>
  <dcterms:modified xsi:type="dcterms:W3CDTF">2026-02-20T17:29:00Z</dcterms:modified>
  <cp:category/>
</cp:coreProperties>
</file>