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16D9" w14:textId="77777777" w:rsidR="0051784B" w:rsidRDefault="00000000">
      <w:pPr>
        <w:pStyle w:val="Title"/>
        <w:jc w:val="center"/>
      </w:pPr>
      <w:r>
        <w:rPr>
          <w:color w:val="660066"/>
        </w:rPr>
        <w:t>PROGRAM BUDGET</w:t>
      </w:r>
    </w:p>
    <w:p w14:paraId="60297000" w14:textId="77777777" w:rsidR="0051784B" w:rsidRDefault="005178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784B" w14:paraId="4C0F3F46" w14:textId="77777777">
        <w:tc>
          <w:tcPr>
            <w:tcW w:w="4320" w:type="dxa"/>
            <w:shd w:val="clear" w:color="auto" w:fill="E6E0EC"/>
          </w:tcPr>
          <w:p w14:paraId="30BAA2CB" w14:textId="77777777" w:rsidR="0051784B" w:rsidRDefault="00000000">
            <w:r>
              <w:t>Program:</w:t>
            </w:r>
          </w:p>
        </w:tc>
        <w:tc>
          <w:tcPr>
            <w:tcW w:w="4320" w:type="dxa"/>
          </w:tcPr>
          <w:p w14:paraId="030403B7" w14:textId="77777777" w:rsidR="0051784B" w:rsidRDefault="0051784B"/>
        </w:tc>
      </w:tr>
      <w:tr w:rsidR="0051784B" w14:paraId="6EE0F543" w14:textId="77777777">
        <w:tc>
          <w:tcPr>
            <w:tcW w:w="4320" w:type="dxa"/>
            <w:shd w:val="clear" w:color="auto" w:fill="E6E0EC"/>
          </w:tcPr>
          <w:p w14:paraId="7FFB3852" w14:textId="77777777" w:rsidR="0051784B" w:rsidRDefault="00000000">
            <w:r>
              <w:t>Currency:</w:t>
            </w:r>
          </w:p>
        </w:tc>
        <w:tc>
          <w:tcPr>
            <w:tcW w:w="4320" w:type="dxa"/>
          </w:tcPr>
          <w:p w14:paraId="63AC951A" w14:textId="77777777" w:rsidR="0051784B" w:rsidRDefault="0051784B"/>
        </w:tc>
      </w:tr>
    </w:tbl>
    <w:p w14:paraId="472DFDFB" w14:textId="77777777" w:rsidR="0051784B" w:rsidRDefault="0051784B"/>
    <w:p w14:paraId="4A755CBA" w14:textId="77777777" w:rsidR="0051784B" w:rsidRDefault="00000000">
      <w:pPr>
        <w:pStyle w:val="Heading1"/>
      </w:pPr>
      <w:r>
        <w:rPr>
          <w:color w:val="003366"/>
        </w:rPr>
        <w:t>Budget by Component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</w:tblGrid>
      <w:tr w:rsidR="0051784B" w14:paraId="570AC2AD" w14:textId="77777777" w:rsidTr="00E96746">
        <w:trPr>
          <w:trHeight w:val="565"/>
        </w:trPr>
        <w:tc>
          <w:tcPr>
            <w:tcW w:w="2154" w:type="dxa"/>
            <w:shd w:val="clear" w:color="auto" w:fill="741B47"/>
          </w:tcPr>
          <w:p w14:paraId="13731D8B" w14:textId="77777777" w:rsidR="0051784B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2154" w:type="dxa"/>
            <w:shd w:val="clear" w:color="auto" w:fill="741B47"/>
          </w:tcPr>
          <w:p w14:paraId="42412C65" w14:textId="77777777" w:rsidR="0051784B" w:rsidRDefault="00000000">
            <w:r>
              <w:rPr>
                <w:b/>
                <w:color w:val="FFFFFF"/>
              </w:rPr>
              <w:t>Budget Line Items</w:t>
            </w:r>
          </w:p>
        </w:tc>
        <w:tc>
          <w:tcPr>
            <w:tcW w:w="2154" w:type="dxa"/>
            <w:shd w:val="clear" w:color="auto" w:fill="741B47"/>
          </w:tcPr>
          <w:p w14:paraId="595102CB" w14:textId="77777777" w:rsidR="0051784B" w:rsidRDefault="00000000">
            <w:r>
              <w:rPr>
                <w:b/>
                <w:color w:val="FFFFFF"/>
              </w:rPr>
              <w:t>Amount</w:t>
            </w:r>
          </w:p>
        </w:tc>
        <w:tc>
          <w:tcPr>
            <w:tcW w:w="2154" w:type="dxa"/>
            <w:shd w:val="clear" w:color="auto" w:fill="741B47"/>
          </w:tcPr>
          <w:p w14:paraId="13E5195D" w14:textId="77777777" w:rsidR="0051784B" w:rsidRDefault="00000000">
            <w:r>
              <w:rPr>
                <w:b/>
                <w:color w:val="FFFFFF"/>
              </w:rPr>
              <w:t>% of Total</w:t>
            </w:r>
          </w:p>
        </w:tc>
      </w:tr>
      <w:tr w:rsidR="0051784B" w14:paraId="61AA1307" w14:textId="77777777" w:rsidTr="00E96746">
        <w:trPr>
          <w:trHeight w:val="548"/>
        </w:trPr>
        <w:tc>
          <w:tcPr>
            <w:tcW w:w="2154" w:type="dxa"/>
          </w:tcPr>
          <w:p w14:paraId="52DB4209" w14:textId="77777777" w:rsidR="0051784B" w:rsidRDefault="00000000">
            <w:r>
              <w:t>[Project 1]</w:t>
            </w:r>
          </w:p>
        </w:tc>
        <w:tc>
          <w:tcPr>
            <w:tcW w:w="2154" w:type="dxa"/>
          </w:tcPr>
          <w:p w14:paraId="40812F48" w14:textId="77777777" w:rsidR="0051784B" w:rsidRDefault="00000000">
            <w:r>
              <w:t>[Items]</w:t>
            </w:r>
          </w:p>
        </w:tc>
        <w:tc>
          <w:tcPr>
            <w:tcW w:w="2154" w:type="dxa"/>
          </w:tcPr>
          <w:p w14:paraId="36FFB918" w14:textId="77777777" w:rsidR="0051784B" w:rsidRDefault="00000000">
            <w:r>
              <w:t>[Amount]</w:t>
            </w:r>
          </w:p>
        </w:tc>
        <w:tc>
          <w:tcPr>
            <w:tcW w:w="2154" w:type="dxa"/>
          </w:tcPr>
          <w:p w14:paraId="0B6CA2B1" w14:textId="77777777" w:rsidR="0051784B" w:rsidRDefault="00000000">
            <w:r>
              <w:t>[%]</w:t>
            </w:r>
          </w:p>
        </w:tc>
      </w:tr>
      <w:tr w:rsidR="0051784B" w14:paraId="5299CB2B" w14:textId="77777777" w:rsidTr="00E96746">
        <w:trPr>
          <w:trHeight w:val="565"/>
        </w:trPr>
        <w:tc>
          <w:tcPr>
            <w:tcW w:w="2154" w:type="dxa"/>
          </w:tcPr>
          <w:p w14:paraId="54A8CC42" w14:textId="77777777" w:rsidR="0051784B" w:rsidRDefault="00000000">
            <w:r>
              <w:t>[Project 2]</w:t>
            </w:r>
          </w:p>
        </w:tc>
        <w:tc>
          <w:tcPr>
            <w:tcW w:w="2154" w:type="dxa"/>
          </w:tcPr>
          <w:p w14:paraId="6AB0DC36" w14:textId="77777777" w:rsidR="0051784B" w:rsidRDefault="00000000">
            <w:r>
              <w:t>[Items]</w:t>
            </w:r>
          </w:p>
        </w:tc>
        <w:tc>
          <w:tcPr>
            <w:tcW w:w="2154" w:type="dxa"/>
          </w:tcPr>
          <w:p w14:paraId="1DFCF476" w14:textId="77777777" w:rsidR="0051784B" w:rsidRDefault="00000000">
            <w:r>
              <w:t>[Amount]</w:t>
            </w:r>
          </w:p>
        </w:tc>
        <w:tc>
          <w:tcPr>
            <w:tcW w:w="2154" w:type="dxa"/>
          </w:tcPr>
          <w:p w14:paraId="0C3B1B7A" w14:textId="77777777" w:rsidR="0051784B" w:rsidRDefault="00000000">
            <w:r>
              <w:t>[%]</w:t>
            </w:r>
          </w:p>
        </w:tc>
      </w:tr>
      <w:tr w:rsidR="0051784B" w14:paraId="2FDEA62E" w14:textId="77777777" w:rsidTr="00E96746">
        <w:trPr>
          <w:trHeight w:val="565"/>
        </w:trPr>
        <w:tc>
          <w:tcPr>
            <w:tcW w:w="2154" w:type="dxa"/>
          </w:tcPr>
          <w:p w14:paraId="71142522" w14:textId="77777777" w:rsidR="0051784B" w:rsidRDefault="00000000">
            <w:r>
              <w:t>[Project 3]</w:t>
            </w:r>
          </w:p>
        </w:tc>
        <w:tc>
          <w:tcPr>
            <w:tcW w:w="2154" w:type="dxa"/>
          </w:tcPr>
          <w:p w14:paraId="2CE17480" w14:textId="77777777" w:rsidR="0051784B" w:rsidRDefault="00000000">
            <w:r>
              <w:t>[Items]</w:t>
            </w:r>
          </w:p>
        </w:tc>
        <w:tc>
          <w:tcPr>
            <w:tcW w:w="2154" w:type="dxa"/>
          </w:tcPr>
          <w:p w14:paraId="603F22BF" w14:textId="77777777" w:rsidR="0051784B" w:rsidRDefault="00000000">
            <w:r>
              <w:t>[Amount]</w:t>
            </w:r>
          </w:p>
        </w:tc>
        <w:tc>
          <w:tcPr>
            <w:tcW w:w="2154" w:type="dxa"/>
          </w:tcPr>
          <w:p w14:paraId="7124E7D4" w14:textId="77777777" w:rsidR="0051784B" w:rsidRDefault="00000000">
            <w:r>
              <w:t>[%]</w:t>
            </w:r>
          </w:p>
        </w:tc>
      </w:tr>
      <w:tr w:rsidR="0051784B" w14:paraId="57180AC1" w14:textId="77777777" w:rsidTr="00E96746">
        <w:trPr>
          <w:trHeight w:val="565"/>
        </w:trPr>
        <w:tc>
          <w:tcPr>
            <w:tcW w:w="2154" w:type="dxa"/>
          </w:tcPr>
          <w:p w14:paraId="0B99F76C" w14:textId="77777777" w:rsidR="0051784B" w:rsidRDefault="00000000">
            <w:r>
              <w:t>[Project 4]</w:t>
            </w:r>
          </w:p>
        </w:tc>
        <w:tc>
          <w:tcPr>
            <w:tcW w:w="2154" w:type="dxa"/>
          </w:tcPr>
          <w:p w14:paraId="2CB5B35E" w14:textId="77777777" w:rsidR="0051784B" w:rsidRDefault="00000000">
            <w:r>
              <w:t>[Items]</w:t>
            </w:r>
          </w:p>
        </w:tc>
        <w:tc>
          <w:tcPr>
            <w:tcW w:w="2154" w:type="dxa"/>
          </w:tcPr>
          <w:p w14:paraId="51AEDB6A" w14:textId="77777777" w:rsidR="0051784B" w:rsidRDefault="00000000">
            <w:r>
              <w:t>[Amount]</w:t>
            </w:r>
          </w:p>
        </w:tc>
        <w:tc>
          <w:tcPr>
            <w:tcW w:w="2154" w:type="dxa"/>
          </w:tcPr>
          <w:p w14:paraId="3C24492D" w14:textId="77777777" w:rsidR="0051784B" w:rsidRDefault="00000000">
            <w:r>
              <w:t>[%]</w:t>
            </w:r>
          </w:p>
        </w:tc>
      </w:tr>
      <w:tr w:rsidR="0051784B" w14:paraId="2879EF76" w14:textId="77777777" w:rsidTr="00E96746">
        <w:trPr>
          <w:trHeight w:val="548"/>
        </w:trPr>
        <w:tc>
          <w:tcPr>
            <w:tcW w:w="2154" w:type="dxa"/>
          </w:tcPr>
          <w:p w14:paraId="50616BEC" w14:textId="77777777" w:rsidR="0051784B" w:rsidRDefault="00000000">
            <w:r>
              <w:t>[Project 5]</w:t>
            </w:r>
          </w:p>
        </w:tc>
        <w:tc>
          <w:tcPr>
            <w:tcW w:w="2154" w:type="dxa"/>
          </w:tcPr>
          <w:p w14:paraId="44762675" w14:textId="77777777" w:rsidR="0051784B" w:rsidRDefault="00000000">
            <w:r>
              <w:t>[Items]</w:t>
            </w:r>
          </w:p>
        </w:tc>
        <w:tc>
          <w:tcPr>
            <w:tcW w:w="2154" w:type="dxa"/>
          </w:tcPr>
          <w:p w14:paraId="03AE3BA9" w14:textId="77777777" w:rsidR="0051784B" w:rsidRDefault="00000000">
            <w:r>
              <w:t>[Amount]</w:t>
            </w:r>
          </w:p>
        </w:tc>
        <w:tc>
          <w:tcPr>
            <w:tcW w:w="2154" w:type="dxa"/>
          </w:tcPr>
          <w:p w14:paraId="4E337E1D" w14:textId="77777777" w:rsidR="0051784B" w:rsidRDefault="00000000">
            <w:r>
              <w:t>[%]</w:t>
            </w:r>
          </w:p>
        </w:tc>
      </w:tr>
      <w:tr w:rsidR="0051784B" w14:paraId="66129829" w14:textId="77777777" w:rsidTr="00E96746">
        <w:trPr>
          <w:trHeight w:val="565"/>
        </w:trPr>
        <w:tc>
          <w:tcPr>
            <w:tcW w:w="4308" w:type="dxa"/>
            <w:gridSpan w:val="2"/>
            <w:shd w:val="clear" w:color="auto" w:fill="741B47"/>
          </w:tcPr>
          <w:p w14:paraId="68E43BEF" w14:textId="77777777" w:rsidR="0051784B" w:rsidRDefault="00000000">
            <w:r>
              <w:rPr>
                <w:b/>
                <w:color w:val="FFFFFF"/>
              </w:rPr>
              <w:t>TOTAL PROGRAM BUDGET</w:t>
            </w:r>
          </w:p>
        </w:tc>
        <w:tc>
          <w:tcPr>
            <w:tcW w:w="2154" w:type="dxa"/>
          </w:tcPr>
          <w:p w14:paraId="16DC3743" w14:textId="77777777" w:rsidR="0051784B" w:rsidRDefault="00000000">
            <w:r>
              <w:t>[Total]</w:t>
            </w:r>
          </w:p>
        </w:tc>
        <w:tc>
          <w:tcPr>
            <w:tcW w:w="2154" w:type="dxa"/>
          </w:tcPr>
          <w:p w14:paraId="1940CD59" w14:textId="77777777" w:rsidR="0051784B" w:rsidRDefault="00000000">
            <w:r>
              <w:t>100%</w:t>
            </w:r>
          </w:p>
        </w:tc>
      </w:tr>
    </w:tbl>
    <w:p w14:paraId="72644C03" w14:textId="77777777" w:rsidR="0051784B" w:rsidRDefault="0051784B"/>
    <w:p w14:paraId="0CC4F73E" w14:textId="0D940574" w:rsidR="0051784B" w:rsidRDefault="0051784B">
      <w:pPr>
        <w:jc w:val="center"/>
      </w:pPr>
    </w:p>
    <w:sectPr w:rsidR="0051784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E82D" w14:textId="77777777" w:rsidR="00611B56" w:rsidRDefault="00611B56" w:rsidP="00E96746">
      <w:pPr>
        <w:spacing w:after="0" w:line="240" w:lineRule="auto"/>
      </w:pPr>
      <w:r>
        <w:separator/>
      </w:r>
    </w:p>
  </w:endnote>
  <w:endnote w:type="continuationSeparator" w:id="0">
    <w:p w14:paraId="7D546416" w14:textId="77777777" w:rsidR="00611B56" w:rsidRDefault="00611B56" w:rsidP="00E9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7205" w14:textId="77777777" w:rsidR="00E96746" w:rsidRDefault="00E96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D251" w14:textId="77777777" w:rsidR="00E96746" w:rsidRDefault="00E96746" w:rsidP="00E96746">
    <w:pPr>
      <w:jc w:val="center"/>
    </w:pPr>
    <w:r>
      <w:rPr>
        <w:color w:val="808080"/>
        <w:sz w:val="18"/>
      </w:rPr>
      <w:t>Template based on Program DPro Guide</w:t>
    </w:r>
  </w:p>
  <w:p w14:paraId="57B16149" w14:textId="77777777" w:rsidR="00E96746" w:rsidRDefault="00E96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A410" w14:textId="77777777" w:rsidR="00E96746" w:rsidRDefault="00E96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9550" w14:textId="77777777" w:rsidR="00611B56" w:rsidRDefault="00611B56" w:rsidP="00E96746">
      <w:pPr>
        <w:spacing w:after="0" w:line="240" w:lineRule="auto"/>
      </w:pPr>
      <w:r>
        <w:separator/>
      </w:r>
    </w:p>
  </w:footnote>
  <w:footnote w:type="continuationSeparator" w:id="0">
    <w:p w14:paraId="05B1E136" w14:textId="77777777" w:rsidR="00611B56" w:rsidRDefault="00611B56" w:rsidP="00E9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B897" w14:textId="77777777" w:rsidR="00E96746" w:rsidRDefault="00E96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2D86D" w14:textId="77777777" w:rsidR="00E96746" w:rsidRDefault="00E967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F98D" w14:textId="77777777" w:rsidR="00E96746" w:rsidRDefault="00E96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039942">
    <w:abstractNumId w:val="8"/>
  </w:num>
  <w:num w:numId="2" w16cid:durableId="338460210">
    <w:abstractNumId w:val="6"/>
  </w:num>
  <w:num w:numId="3" w16cid:durableId="849565938">
    <w:abstractNumId w:val="5"/>
  </w:num>
  <w:num w:numId="4" w16cid:durableId="1191256885">
    <w:abstractNumId w:val="4"/>
  </w:num>
  <w:num w:numId="5" w16cid:durableId="1401828703">
    <w:abstractNumId w:val="7"/>
  </w:num>
  <w:num w:numId="6" w16cid:durableId="374038542">
    <w:abstractNumId w:val="3"/>
  </w:num>
  <w:num w:numId="7" w16cid:durableId="637346359">
    <w:abstractNumId w:val="2"/>
  </w:num>
  <w:num w:numId="8" w16cid:durableId="2007245437">
    <w:abstractNumId w:val="1"/>
  </w:num>
  <w:num w:numId="9" w16cid:durableId="153079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84B"/>
    <w:rsid w:val="00611B56"/>
    <w:rsid w:val="00AA1D8D"/>
    <w:rsid w:val="00B47730"/>
    <w:rsid w:val="00CB0664"/>
    <w:rsid w:val="00E95E86"/>
    <w:rsid w:val="00E96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D4AB4"/>
  <w14:defaultImageDpi w14:val="300"/>
  <w15:docId w15:val="{E66940A0-DEED-4BB9-ACFF-3AE61338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2026-02-20T17:30:00Z</dcterms:modified>
  <cp:category/>
</cp:coreProperties>
</file>