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CCF4" w14:textId="77777777" w:rsidR="00005DA6" w:rsidRDefault="00000000">
      <w:pPr>
        <w:pStyle w:val="Title"/>
        <w:jc w:val="center"/>
      </w:pPr>
      <w:r>
        <w:rPr>
          <w:color w:val="660066"/>
          <w:sz w:val="44"/>
        </w:rPr>
        <w:t>PROGRAM CONCEPT DOCUMENT</w:t>
      </w:r>
    </w:p>
    <w:p w14:paraId="6B888401" w14:textId="77777777" w:rsidR="00005DA6" w:rsidRDefault="00005DA6"/>
    <w:p w14:paraId="6F3D129F" w14:textId="77777777" w:rsidR="00005DA6" w:rsidRDefault="00000000">
      <w:pPr>
        <w:pStyle w:val="Heading1"/>
      </w:pPr>
      <w:r>
        <w:rPr>
          <w:color w:val="003366"/>
        </w:rPr>
        <w:t>Program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05DA6" w14:paraId="01531CB4" w14:textId="77777777">
        <w:tc>
          <w:tcPr>
            <w:tcW w:w="4320" w:type="dxa"/>
            <w:shd w:val="clear" w:color="auto" w:fill="E6E0EC"/>
          </w:tcPr>
          <w:p w14:paraId="15004C22" w14:textId="77777777" w:rsidR="00005DA6" w:rsidRDefault="00000000">
            <w:r>
              <w:t>Program Name:</w:t>
            </w:r>
          </w:p>
        </w:tc>
        <w:tc>
          <w:tcPr>
            <w:tcW w:w="4320" w:type="dxa"/>
          </w:tcPr>
          <w:p w14:paraId="47757D42" w14:textId="77777777" w:rsidR="00005DA6" w:rsidRDefault="00000000">
            <w:r>
              <w:t>[Enter name]</w:t>
            </w:r>
          </w:p>
        </w:tc>
      </w:tr>
      <w:tr w:rsidR="00005DA6" w14:paraId="602505D9" w14:textId="77777777">
        <w:tc>
          <w:tcPr>
            <w:tcW w:w="4320" w:type="dxa"/>
            <w:shd w:val="clear" w:color="auto" w:fill="E6E0EC"/>
          </w:tcPr>
          <w:p w14:paraId="6C80E30E" w14:textId="77777777" w:rsidR="00005DA6" w:rsidRDefault="00000000">
            <w:r>
              <w:t>Organization:</w:t>
            </w:r>
          </w:p>
        </w:tc>
        <w:tc>
          <w:tcPr>
            <w:tcW w:w="4320" w:type="dxa"/>
          </w:tcPr>
          <w:p w14:paraId="27937CBC" w14:textId="77777777" w:rsidR="00005DA6" w:rsidRDefault="00000000">
            <w:r>
              <w:t>[Enter organization]</w:t>
            </w:r>
          </w:p>
        </w:tc>
      </w:tr>
      <w:tr w:rsidR="00005DA6" w14:paraId="27078D08" w14:textId="77777777">
        <w:tc>
          <w:tcPr>
            <w:tcW w:w="4320" w:type="dxa"/>
            <w:shd w:val="clear" w:color="auto" w:fill="E6E0EC"/>
          </w:tcPr>
          <w:p w14:paraId="075E2F9A" w14:textId="77777777" w:rsidR="00005DA6" w:rsidRDefault="00000000">
            <w:r>
              <w:t>Date:</w:t>
            </w:r>
          </w:p>
        </w:tc>
        <w:tc>
          <w:tcPr>
            <w:tcW w:w="4320" w:type="dxa"/>
          </w:tcPr>
          <w:p w14:paraId="4354CB49" w14:textId="77777777" w:rsidR="00005DA6" w:rsidRDefault="00000000">
            <w:r>
              <w:t>[Enter date]</w:t>
            </w:r>
          </w:p>
        </w:tc>
      </w:tr>
      <w:tr w:rsidR="00005DA6" w14:paraId="25122456" w14:textId="77777777">
        <w:tc>
          <w:tcPr>
            <w:tcW w:w="4320" w:type="dxa"/>
            <w:shd w:val="clear" w:color="auto" w:fill="E6E0EC"/>
          </w:tcPr>
          <w:p w14:paraId="67BA39C1" w14:textId="77777777" w:rsidR="00005DA6" w:rsidRDefault="00000000">
            <w:r>
              <w:t>Program Manager:</w:t>
            </w:r>
          </w:p>
        </w:tc>
        <w:tc>
          <w:tcPr>
            <w:tcW w:w="4320" w:type="dxa"/>
          </w:tcPr>
          <w:p w14:paraId="6E4696C0" w14:textId="77777777" w:rsidR="00005DA6" w:rsidRDefault="00000000">
            <w:r>
              <w:t>[Enter name]</w:t>
            </w:r>
          </w:p>
        </w:tc>
      </w:tr>
      <w:tr w:rsidR="00005DA6" w14:paraId="453563B0" w14:textId="77777777">
        <w:tc>
          <w:tcPr>
            <w:tcW w:w="4320" w:type="dxa"/>
            <w:shd w:val="clear" w:color="auto" w:fill="E6E0EC"/>
          </w:tcPr>
          <w:p w14:paraId="4408AFF7" w14:textId="77777777" w:rsidR="00005DA6" w:rsidRDefault="00000000">
            <w:r>
              <w:t>Proposed Start:</w:t>
            </w:r>
          </w:p>
        </w:tc>
        <w:tc>
          <w:tcPr>
            <w:tcW w:w="4320" w:type="dxa"/>
          </w:tcPr>
          <w:p w14:paraId="1C535D77" w14:textId="77777777" w:rsidR="00005DA6" w:rsidRDefault="00000000">
            <w:r>
              <w:t>[Enter date]</w:t>
            </w:r>
          </w:p>
        </w:tc>
      </w:tr>
      <w:tr w:rsidR="00005DA6" w14:paraId="43C76CCD" w14:textId="77777777">
        <w:tc>
          <w:tcPr>
            <w:tcW w:w="4320" w:type="dxa"/>
            <w:shd w:val="clear" w:color="auto" w:fill="E6E0EC"/>
          </w:tcPr>
          <w:p w14:paraId="2C3E3F64" w14:textId="77777777" w:rsidR="00005DA6" w:rsidRDefault="00000000">
            <w:r>
              <w:t>Proposed Duration:</w:t>
            </w:r>
          </w:p>
        </w:tc>
        <w:tc>
          <w:tcPr>
            <w:tcW w:w="4320" w:type="dxa"/>
          </w:tcPr>
          <w:p w14:paraId="6B129ABE" w14:textId="77777777" w:rsidR="00005DA6" w:rsidRDefault="00000000">
            <w:r>
              <w:t>[Enter duration]</w:t>
            </w:r>
          </w:p>
        </w:tc>
      </w:tr>
    </w:tbl>
    <w:p w14:paraId="54A5BF06" w14:textId="77777777" w:rsidR="00005DA6" w:rsidRDefault="00005DA6"/>
    <w:p w14:paraId="759E3F1D" w14:textId="77777777" w:rsidR="00005DA6" w:rsidRDefault="00000000">
      <w:pPr>
        <w:pStyle w:val="Heading1"/>
      </w:pPr>
      <w:r>
        <w:rPr>
          <w:color w:val="003366"/>
        </w:rPr>
        <w:t>1. Program Description</w:t>
      </w:r>
    </w:p>
    <w:p w14:paraId="31B8D9E0" w14:textId="69523274" w:rsidR="00005DA6" w:rsidRDefault="00000000">
      <w:r>
        <w:t>[Provide a brief description of the proposed program and its purpose]</w:t>
      </w:r>
    </w:p>
    <w:p w14:paraId="4AA1D34A" w14:textId="77777777" w:rsidR="00495E72" w:rsidRDefault="00495E72"/>
    <w:p w14:paraId="1B8B2E9C" w14:textId="77777777" w:rsidR="00005DA6" w:rsidRDefault="00000000">
      <w:pPr>
        <w:pStyle w:val="Heading1"/>
      </w:pPr>
      <w:r>
        <w:rPr>
          <w:color w:val="003366"/>
        </w:rPr>
        <w:t>2. Strategic Alignment</w:t>
      </w:r>
    </w:p>
    <w:p w14:paraId="05F85EC1" w14:textId="11667BF0" w:rsidR="00005DA6" w:rsidRDefault="00000000">
      <w:r>
        <w:t>[Explain how the program aligns with organizational strategy and Theory of Change]</w:t>
      </w:r>
    </w:p>
    <w:p w14:paraId="00C8F4F1" w14:textId="77777777" w:rsidR="00495E72" w:rsidRDefault="00495E72"/>
    <w:p w14:paraId="2457D507" w14:textId="77777777" w:rsidR="00005DA6" w:rsidRDefault="00000000">
      <w:pPr>
        <w:pStyle w:val="Heading1"/>
      </w:pPr>
      <w:r>
        <w:rPr>
          <w:color w:val="003366"/>
        </w:rPr>
        <w:t>3. Expected Outcomes</w:t>
      </w:r>
    </w:p>
    <w:p w14:paraId="46F160E9" w14:textId="23AD59F7" w:rsidR="00005DA6" w:rsidRDefault="00000000">
      <w:r>
        <w:t>[Describe the expected outcomes and impact of the program]</w:t>
      </w:r>
    </w:p>
    <w:p w14:paraId="403FC4C7" w14:textId="77777777" w:rsidR="00495E72" w:rsidRDefault="00495E72"/>
    <w:p w14:paraId="351F9952" w14:textId="77777777" w:rsidR="00005DA6" w:rsidRDefault="00000000">
      <w:pPr>
        <w:pStyle w:val="Heading1"/>
      </w:pPr>
      <w:r>
        <w:rPr>
          <w:color w:val="003366"/>
        </w:rPr>
        <w:t>4. Main Activities</w:t>
      </w:r>
    </w:p>
    <w:p w14:paraId="5DA49C86" w14:textId="4C611FE9" w:rsidR="00005DA6" w:rsidRDefault="00000000">
      <w:r>
        <w:t>[Outline the main activities and component projects]</w:t>
      </w:r>
    </w:p>
    <w:p w14:paraId="1055503C" w14:textId="77777777" w:rsidR="00495E72" w:rsidRDefault="00495E72"/>
    <w:p w14:paraId="0F15A3D0" w14:textId="77777777" w:rsidR="00005DA6" w:rsidRDefault="00000000">
      <w:pPr>
        <w:pStyle w:val="Heading1"/>
      </w:pPr>
      <w:r>
        <w:rPr>
          <w:color w:val="003366"/>
        </w:rPr>
        <w:t>5. Target Beneficiaries</w:t>
      </w:r>
    </w:p>
    <w:p w14:paraId="6D355ABD" w14:textId="45121CEA" w:rsidR="00005DA6" w:rsidRDefault="00000000">
      <w:r>
        <w:t>[Identify the primary beneficiaries and geographic scope]</w:t>
      </w:r>
    </w:p>
    <w:p w14:paraId="2A1F2288" w14:textId="77777777" w:rsidR="00495E72" w:rsidRDefault="00495E72"/>
    <w:p w14:paraId="32E70158" w14:textId="77777777" w:rsidR="00005DA6" w:rsidRDefault="00000000">
      <w:pPr>
        <w:pStyle w:val="Heading1"/>
      </w:pPr>
      <w:r>
        <w:rPr>
          <w:color w:val="003366"/>
        </w:rPr>
        <w:lastRenderedPageBreak/>
        <w:t>6. Summary Budget</w:t>
      </w:r>
    </w:p>
    <w:p w14:paraId="0EC41689" w14:textId="62EC0CBB" w:rsidR="00005DA6" w:rsidRDefault="00000000">
      <w:r>
        <w:t>[Provide a rough estimate of the program budget]</w:t>
      </w:r>
    </w:p>
    <w:p w14:paraId="51AFE0F9" w14:textId="77777777" w:rsidR="00495E72" w:rsidRDefault="00495E72"/>
    <w:p w14:paraId="13A14264" w14:textId="77777777" w:rsidR="00005DA6" w:rsidRDefault="00000000">
      <w:pPr>
        <w:pStyle w:val="Heading1"/>
      </w:pPr>
      <w:r>
        <w:rPr>
          <w:color w:val="003366"/>
        </w:rPr>
        <w:t>7. Key Stakeholders</w:t>
      </w:r>
    </w:p>
    <w:p w14:paraId="453D7900" w14:textId="14B145F7" w:rsidR="00005DA6" w:rsidRDefault="00000000">
      <w:r>
        <w:t>[List key stakeholders and partners]</w:t>
      </w:r>
    </w:p>
    <w:p w14:paraId="0918A1E4" w14:textId="77777777" w:rsidR="00495E72" w:rsidRDefault="00495E72"/>
    <w:p w14:paraId="6257CA91" w14:textId="77777777" w:rsidR="00005DA6" w:rsidRDefault="00000000">
      <w:pPr>
        <w:pStyle w:val="Heading1"/>
      </w:pPr>
      <w:r>
        <w:rPr>
          <w:color w:val="003366"/>
        </w:rPr>
        <w:t>8. Initial Risk Assessment</w:t>
      </w:r>
    </w:p>
    <w:p w14:paraId="5D030726" w14:textId="77777777" w:rsidR="00005DA6" w:rsidRDefault="00000000">
      <w:r>
        <w:t>[Identify initial risks and mitigation strategies]</w:t>
      </w:r>
    </w:p>
    <w:p w14:paraId="58361AEA" w14:textId="77777777" w:rsidR="00005DA6" w:rsidRDefault="00005DA6"/>
    <w:sectPr w:rsidR="00005DA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0A563" w14:textId="77777777" w:rsidR="004E3D2C" w:rsidRDefault="004E3D2C" w:rsidP="00495E72">
      <w:pPr>
        <w:spacing w:after="0" w:line="240" w:lineRule="auto"/>
      </w:pPr>
      <w:r>
        <w:separator/>
      </w:r>
    </w:p>
  </w:endnote>
  <w:endnote w:type="continuationSeparator" w:id="0">
    <w:p w14:paraId="676ADACC" w14:textId="77777777" w:rsidR="004E3D2C" w:rsidRDefault="004E3D2C" w:rsidP="00495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47728" w14:textId="77777777" w:rsidR="00495E72" w:rsidRDefault="00495E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07861" w14:textId="77777777" w:rsidR="00495E72" w:rsidRDefault="00495E72" w:rsidP="00495E72">
    <w:pPr>
      <w:jc w:val="center"/>
    </w:pPr>
    <w:r>
      <w:rPr>
        <w:color w:val="808080"/>
        <w:sz w:val="18"/>
      </w:rPr>
      <w:t>Template based on Program DPro Guide</w:t>
    </w:r>
  </w:p>
  <w:p w14:paraId="3815388C" w14:textId="77777777" w:rsidR="00495E72" w:rsidRDefault="00495E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2DC76" w14:textId="77777777" w:rsidR="00495E72" w:rsidRDefault="00495E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E7A4C" w14:textId="77777777" w:rsidR="004E3D2C" w:rsidRDefault="004E3D2C" w:rsidP="00495E72">
      <w:pPr>
        <w:spacing w:after="0" w:line="240" w:lineRule="auto"/>
      </w:pPr>
      <w:r>
        <w:separator/>
      </w:r>
    </w:p>
  </w:footnote>
  <w:footnote w:type="continuationSeparator" w:id="0">
    <w:p w14:paraId="656B4E7A" w14:textId="77777777" w:rsidR="004E3D2C" w:rsidRDefault="004E3D2C" w:rsidP="00495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7DADD" w14:textId="77777777" w:rsidR="00495E72" w:rsidRDefault="00495E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D727" w14:textId="77777777" w:rsidR="00495E72" w:rsidRDefault="00495E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8AF2E" w14:textId="77777777" w:rsidR="00495E72" w:rsidRDefault="00495E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0282180">
    <w:abstractNumId w:val="8"/>
  </w:num>
  <w:num w:numId="2" w16cid:durableId="1012608085">
    <w:abstractNumId w:val="6"/>
  </w:num>
  <w:num w:numId="3" w16cid:durableId="1494102275">
    <w:abstractNumId w:val="5"/>
  </w:num>
  <w:num w:numId="4" w16cid:durableId="1898005502">
    <w:abstractNumId w:val="4"/>
  </w:num>
  <w:num w:numId="5" w16cid:durableId="122233823">
    <w:abstractNumId w:val="7"/>
  </w:num>
  <w:num w:numId="6" w16cid:durableId="616643737">
    <w:abstractNumId w:val="3"/>
  </w:num>
  <w:num w:numId="7" w16cid:durableId="1623221032">
    <w:abstractNumId w:val="2"/>
  </w:num>
  <w:num w:numId="8" w16cid:durableId="369843255">
    <w:abstractNumId w:val="1"/>
  </w:num>
  <w:num w:numId="9" w16cid:durableId="1647315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A6"/>
    <w:rsid w:val="00034616"/>
    <w:rsid w:val="0006063C"/>
    <w:rsid w:val="0015074B"/>
    <w:rsid w:val="0029639D"/>
    <w:rsid w:val="00326F90"/>
    <w:rsid w:val="00495E72"/>
    <w:rsid w:val="004E3D2C"/>
    <w:rsid w:val="00AA1D8D"/>
    <w:rsid w:val="00B47730"/>
    <w:rsid w:val="00CB0664"/>
    <w:rsid w:val="00DE5E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AFD6D"/>
  <w14:defaultImageDpi w14:val="300"/>
  <w15:docId w15:val="{DA1D39FD-E1FA-42D7-81D5-D65E60B7F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2026-02-20T17:15:00Z</dcterms:modified>
  <cp:category/>
</cp:coreProperties>
</file>