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6D8D" w14:textId="77777777" w:rsidR="00BE5DED" w:rsidRDefault="00000000">
      <w:pPr>
        <w:pStyle w:val="Title"/>
        <w:jc w:val="center"/>
      </w:pPr>
      <w:r>
        <w:rPr>
          <w:color w:val="660066"/>
        </w:rPr>
        <w:t>LEARNING LOG</w:t>
      </w:r>
    </w:p>
    <w:p w14:paraId="4D116D19" w14:textId="77777777" w:rsidR="00BE5DED" w:rsidRDefault="00BE5D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E5DED" w14:paraId="25012D7E" w14:textId="77777777" w:rsidTr="00944D06">
        <w:trPr>
          <w:trHeight w:val="1272"/>
        </w:trPr>
        <w:tc>
          <w:tcPr>
            <w:tcW w:w="1701" w:type="dxa"/>
            <w:shd w:val="clear" w:color="auto" w:fill="741B47"/>
          </w:tcPr>
          <w:p w14:paraId="30933EBC" w14:textId="77777777" w:rsidR="00BE5DED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1701" w:type="dxa"/>
            <w:shd w:val="clear" w:color="auto" w:fill="741B47"/>
          </w:tcPr>
          <w:p w14:paraId="1BDA864B" w14:textId="77777777" w:rsidR="00BE5DED" w:rsidRDefault="00000000">
            <w:r>
              <w:rPr>
                <w:b/>
                <w:color w:val="FFFFFF"/>
              </w:rPr>
              <w:t>Learning Event</w:t>
            </w:r>
          </w:p>
        </w:tc>
        <w:tc>
          <w:tcPr>
            <w:tcW w:w="1701" w:type="dxa"/>
            <w:shd w:val="clear" w:color="auto" w:fill="741B47"/>
          </w:tcPr>
          <w:p w14:paraId="295EB67A" w14:textId="77777777" w:rsidR="00BE5DED" w:rsidRDefault="00000000">
            <w:r>
              <w:rPr>
                <w:b/>
                <w:color w:val="FFFFFF"/>
              </w:rPr>
              <w:t>Key Insights</w:t>
            </w:r>
          </w:p>
        </w:tc>
        <w:tc>
          <w:tcPr>
            <w:tcW w:w="1701" w:type="dxa"/>
            <w:shd w:val="clear" w:color="auto" w:fill="741B47"/>
          </w:tcPr>
          <w:p w14:paraId="318B27E2" w14:textId="77777777" w:rsidR="00BE5DED" w:rsidRDefault="00000000">
            <w:r>
              <w:rPr>
                <w:b/>
                <w:color w:val="FFFFFF"/>
              </w:rPr>
              <w:t>Action Required</w:t>
            </w:r>
          </w:p>
        </w:tc>
        <w:tc>
          <w:tcPr>
            <w:tcW w:w="1701" w:type="dxa"/>
            <w:shd w:val="clear" w:color="auto" w:fill="741B47"/>
          </w:tcPr>
          <w:p w14:paraId="4285E078" w14:textId="77777777" w:rsidR="00BE5DED" w:rsidRDefault="00000000">
            <w:r>
              <w:rPr>
                <w:b/>
                <w:color w:val="FFFFFF"/>
              </w:rPr>
              <w:t>Responsible</w:t>
            </w:r>
          </w:p>
        </w:tc>
      </w:tr>
      <w:tr w:rsidR="00BE5DED" w14:paraId="046EDFB8" w14:textId="77777777" w:rsidTr="00944D06">
        <w:trPr>
          <w:trHeight w:val="646"/>
        </w:trPr>
        <w:tc>
          <w:tcPr>
            <w:tcW w:w="1701" w:type="dxa"/>
          </w:tcPr>
          <w:p w14:paraId="393B02B5" w14:textId="77777777" w:rsidR="00BE5DED" w:rsidRDefault="00000000">
            <w:r>
              <w:t>[Date 1]</w:t>
            </w:r>
          </w:p>
        </w:tc>
        <w:tc>
          <w:tcPr>
            <w:tcW w:w="1701" w:type="dxa"/>
          </w:tcPr>
          <w:p w14:paraId="27E39B9E" w14:textId="77777777" w:rsidR="00BE5DED" w:rsidRDefault="00000000">
            <w:r>
              <w:t>[Event]</w:t>
            </w:r>
          </w:p>
        </w:tc>
        <w:tc>
          <w:tcPr>
            <w:tcW w:w="1701" w:type="dxa"/>
          </w:tcPr>
          <w:p w14:paraId="61D5C946" w14:textId="77777777" w:rsidR="00BE5DED" w:rsidRDefault="00000000">
            <w:r>
              <w:t>[Insights]</w:t>
            </w:r>
          </w:p>
        </w:tc>
        <w:tc>
          <w:tcPr>
            <w:tcW w:w="1701" w:type="dxa"/>
          </w:tcPr>
          <w:p w14:paraId="61976A34" w14:textId="77777777" w:rsidR="00BE5DED" w:rsidRDefault="00000000">
            <w:r>
              <w:t>[Action]</w:t>
            </w:r>
          </w:p>
        </w:tc>
        <w:tc>
          <w:tcPr>
            <w:tcW w:w="1701" w:type="dxa"/>
          </w:tcPr>
          <w:p w14:paraId="08D23CB0" w14:textId="77777777" w:rsidR="00BE5DED" w:rsidRDefault="00000000">
            <w:r>
              <w:t>[Person]</w:t>
            </w:r>
          </w:p>
        </w:tc>
      </w:tr>
      <w:tr w:rsidR="00BE5DED" w14:paraId="2691FA38" w14:textId="77777777" w:rsidTr="00944D06">
        <w:trPr>
          <w:trHeight w:val="646"/>
        </w:trPr>
        <w:tc>
          <w:tcPr>
            <w:tcW w:w="1701" w:type="dxa"/>
          </w:tcPr>
          <w:p w14:paraId="2C8936AA" w14:textId="77777777" w:rsidR="00BE5DED" w:rsidRDefault="00000000">
            <w:r>
              <w:t>[Date 2]</w:t>
            </w:r>
          </w:p>
        </w:tc>
        <w:tc>
          <w:tcPr>
            <w:tcW w:w="1701" w:type="dxa"/>
          </w:tcPr>
          <w:p w14:paraId="2702E0AA" w14:textId="77777777" w:rsidR="00BE5DED" w:rsidRDefault="00000000">
            <w:r>
              <w:t>[Event]</w:t>
            </w:r>
          </w:p>
        </w:tc>
        <w:tc>
          <w:tcPr>
            <w:tcW w:w="1701" w:type="dxa"/>
          </w:tcPr>
          <w:p w14:paraId="3471A97C" w14:textId="77777777" w:rsidR="00BE5DED" w:rsidRDefault="00000000">
            <w:r>
              <w:t>[Insights]</w:t>
            </w:r>
          </w:p>
        </w:tc>
        <w:tc>
          <w:tcPr>
            <w:tcW w:w="1701" w:type="dxa"/>
          </w:tcPr>
          <w:p w14:paraId="077FB7B7" w14:textId="77777777" w:rsidR="00BE5DED" w:rsidRDefault="00000000">
            <w:r>
              <w:t>[Action]</w:t>
            </w:r>
          </w:p>
        </w:tc>
        <w:tc>
          <w:tcPr>
            <w:tcW w:w="1701" w:type="dxa"/>
          </w:tcPr>
          <w:p w14:paraId="49B7ADC3" w14:textId="77777777" w:rsidR="00BE5DED" w:rsidRDefault="00000000">
            <w:r>
              <w:t>[Person]</w:t>
            </w:r>
          </w:p>
        </w:tc>
      </w:tr>
      <w:tr w:rsidR="00BE5DED" w14:paraId="5EB2EA26" w14:textId="77777777" w:rsidTr="00944D06">
        <w:trPr>
          <w:trHeight w:val="626"/>
        </w:trPr>
        <w:tc>
          <w:tcPr>
            <w:tcW w:w="1701" w:type="dxa"/>
          </w:tcPr>
          <w:p w14:paraId="4938EACB" w14:textId="77777777" w:rsidR="00BE5DED" w:rsidRDefault="00000000">
            <w:r>
              <w:t>[Date 3]</w:t>
            </w:r>
          </w:p>
        </w:tc>
        <w:tc>
          <w:tcPr>
            <w:tcW w:w="1701" w:type="dxa"/>
          </w:tcPr>
          <w:p w14:paraId="27944D48" w14:textId="77777777" w:rsidR="00BE5DED" w:rsidRDefault="00000000">
            <w:r>
              <w:t>[Event]</w:t>
            </w:r>
          </w:p>
        </w:tc>
        <w:tc>
          <w:tcPr>
            <w:tcW w:w="1701" w:type="dxa"/>
          </w:tcPr>
          <w:p w14:paraId="7F658D55" w14:textId="77777777" w:rsidR="00BE5DED" w:rsidRDefault="00000000">
            <w:r>
              <w:t>[Insights]</w:t>
            </w:r>
          </w:p>
        </w:tc>
        <w:tc>
          <w:tcPr>
            <w:tcW w:w="1701" w:type="dxa"/>
          </w:tcPr>
          <w:p w14:paraId="75EBEF56" w14:textId="77777777" w:rsidR="00BE5DED" w:rsidRDefault="00000000">
            <w:r>
              <w:t>[Action]</w:t>
            </w:r>
          </w:p>
        </w:tc>
        <w:tc>
          <w:tcPr>
            <w:tcW w:w="1701" w:type="dxa"/>
          </w:tcPr>
          <w:p w14:paraId="7749A103" w14:textId="77777777" w:rsidR="00BE5DED" w:rsidRDefault="00000000">
            <w:r>
              <w:t>[Person]</w:t>
            </w:r>
          </w:p>
        </w:tc>
      </w:tr>
      <w:tr w:rsidR="00BE5DED" w14:paraId="4546E58D" w14:textId="77777777" w:rsidTr="00944D06">
        <w:trPr>
          <w:trHeight w:val="646"/>
        </w:trPr>
        <w:tc>
          <w:tcPr>
            <w:tcW w:w="1701" w:type="dxa"/>
          </w:tcPr>
          <w:p w14:paraId="10CD899A" w14:textId="77777777" w:rsidR="00BE5DED" w:rsidRDefault="00000000">
            <w:r>
              <w:t>[Date 4]</w:t>
            </w:r>
          </w:p>
        </w:tc>
        <w:tc>
          <w:tcPr>
            <w:tcW w:w="1701" w:type="dxa"/>
          </w:tcPr>
          <w:p w14:paraId="38248B99" w14:textId="77777777" w:rsidR="00BE5DED" w:rsidRDefault="00000000">
            <w:r>
              <w:t>[Event]</w:t>
            </w:r>
          </w:p>
        </w:tc>
        <w:tc>
          <w:tcPr>
            <w:tcW w:w="1701" w:type="dxa"/>
          </w:tcPr>
          <w:p w14:paraId="6D0C3E54" w14:textId="77777777" w:rsidR="00BE5DED" w:rsidRDefault="00000000">
            <w:r>
              <w:t>[Insights]</w:t>
            </w:r>
          </w:p>
        </w:tc>
        <w:tc>
          <w:tcPr>
            <w:tcW w:w="1701" w:type="dxa"/>
          </w:tcPr>
          <w:p w14:paraId="09BFFCE1" w14:textId="77777777" w:rsidR="00BE5DED" w:rsidRDefault="00000000">
            <w:r>
              <w:t>[Action]</w:t>
            </w:r>
          </w:p>
        </w:tc>
        <w:tc>
          <w:tcPr>
            <w:tcW w:w="1701" w:type="dxa"/>
          </w:tcPr>
          <w:p w14:paraId="2554E7A2" w14:textId="77777777" w:rsidR="00BE5DED" w:rsidRDefault="00000000">
            <w:r>
              <w:t>[Person]</w:t>
            </w:r>
          </w:p>
        </w:tc>
      </w:tr>
      <w:tr w:rsidR="00BE5DED" w14:paraId="0FF5EDFE" w14:textId="77777777" w:rsidTr="00944D06">
        <w:trPr>
          <w:trHeight w:val="646"/>
        </w:trPr>
        <w:tc>
          <w:tcPr>
            <w:tcW w:w="1701" w:type="dxa"/>
          </w:tcPr>
          <w:p w14:paraId="4BE138CD" w14:textId="77777777" w:rsidR="00BE5DED" w:rsidRDefault="00000000">
            <w:r>
              <w:t>[Date 5]</w:t>
            </w:r>
          </w:p>
        </w:tc>
        <w:tc>
          <w:tcPr>
            <w:tcW w:w="1701" w:type="dxa"/>
          </w:tcPr>
          <w:p w14:paraId="1A4CDD80" w14:textId="77777777" w:rsidR="00BE5DED" w:rsidRDefault="00000000">
            <w:r>
              <w:t>[Event]</w:t>
            </w:r>
          </w:p>
        </w:tc>
        <w:tc>
          <w:tcPr>
            <w:tcW w:w="1701" w:type="dxa"/>
          </w:tcPr>
          <w:p w14:paraId="11DA46DA" w14:textId="77777777" w:rsidR="00BE5DED" w:rsidRDefault="00000000">
            <w:r>
              <w:t>[Insights]</w:t>
            </w:r>
          </w:p>
        </w:tc>
        <w:tc>
          <w:tcPr>
            <w:tcW w:w="1701" w:type="dxa"/>
          </w:tcPr>
          <w:p w14:paraId="7DDCDA61" w14:textId="77777777" w:rsidR="00BE5DED" w:rsidRDefault="00000000">
            <w:r>
              <w:t>[Action]</w:t>
            </w:r>
          </w:p>
        </w:tc>
        <w:tc>
          <w:tcPr>
            <w:tcW w:w="1701" w:type="dxa"/>
          </w:tcPr>
          <w:p w14:paraId="1CB2BC7E" w14:textId="77777777" w:rsidR="00BE5DED" w:rsidRDefault="00000000">
            <w:r>
              <w:t>[Person]</w:t>
            </w:r>
          </w:p>
        </w:tc>
      </w:tr>
    </w:tbl>
    <w:p w14:paraId="68B7CFEF" w14:textId="77777777" w:rsidR="00BE5DED" w:rsidRDefault="00BE5DED"/>
    <w:p w14:paraId="6EB0F989" w14:textId="27869DE6" w:rsidR="00BE5DED" w:rsidRDefault="00BE5DED">
      <w:pPr>
        <w:jc w:val="center"/>
      </w:pPr>
    </w:p>
    <w:sectPr w:rsidR="00BE5DE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6F19" w14:textId="77777777" w:rsidR="0041695A" w:rsidRDefault="0041695A" w:rsidP="00944D06">
      <w:pPr>
        <w:spacing w:after="0" w:line="240" w:lineRule="auto"/>
      </w:pPr>
      <w:r>
        <w:separator/>
      </w:r>
    </w:p>
  </w:endnote>
  <w:endnote w:type="continuationSeparator" w:id="0">
    <w:p w14:paraId="1C621216" w14:textId="77777777" w:rsidR="0041695A" w:rsidRDefault="0041695A" w:rsidP="0094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A0CD1" w14:textId="77777777" w:rsidR="00944D06" w:rsidRDefault="00944D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3E73" w14:textId="77777777" w:rsidR="00944D06" w:rsidRDefault="00944D06" w:rsidP="00944D06">
    <w:pPr>
      <w:jc w:val="center"/>
    </w:pPr>
    <w:r>
      <w:rPr>
        <w:color w:val="808080"/>
        <w:sz w:val="18"/>
      </w:rPr>
      <w:t>Template based on Program DPro Guide</w:t>
    </w:r>
  </w:p>
  <w:p w14:paraId="1293440B" w14:textId="77777777" w:rsidR="00944D06" w:rsidRDefault="00944D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1BFA9" w14:textId="77777777" w:rsidR="00944D06" w:rsidRDefault="00944D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A26A7" w14:textId="77777777" w:rsidR="0041695A" w:rsidRDefault="0041695A" w:rsidP="00944D06">
      <w:pPr>
        <w:spacing w:after="0" w:line="240" w:lineRule="auto"/>
      </w:pPr>
      <w:r>
        <w:separator/>
      </w:r>
    </w:p>
  </w:footnote>
  <w:footnote w:type="continuationSeparator" w:id="0">
    <w:p w14:paraId="217023AE" w14:textId="77777777" w:rsidR="0041695A" w:rsidRDefault="0041695A" w:rsidP="00944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78B1" w14:textId="77777777" w:rsidR="00944D06" w:rsidRDefault="00944D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F3C8" w14:textId="77777777" w:rsidR="00944D06" w:rsidRDefault="00944D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8314A" w14:textId="77777777" w:rsidR="00944D06" w:rsidRDefault="00944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025593">
    <w:abstractNumId w:val="8"/>
  </w:num>
  <w:num w:numId="2" w16cid:durableId="1870293548">
    <w:abstractNumId w:val="6"/>
  </w:num>
  <w:num w:numId="3" w16cid:durableId="360589898">
    <w:abstractNumId w:val="5"/>
  </w:num>
  <w:num w:numId="4" w16cid:durableId="1798375545">
    <w:abstractNumId w:val="4"/>
  </w:num>
  <w:num w:numId="5" w16cid:durableId="418411768">
    <w:abstractNumId w:val="7"/>
  </w:num>
  <w:num w:numId="6" w16cid:durableId="1507162866">
    <w:abstractNumId w:val="3"/>
  </w:num>
  <w:num w:numId="7" w16cid:durableId="871919265">
    <w:abstractNumId w:val="2"/>
  </w:num>
  <w:num w:numId="8" w16cid:durableId="2015956157">
    <w:abstractNumId w:val="1"/>
  </w:num>
  <w:num w:numId="9" w16cid:durableId="92113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95A"/>
    <w:rsid w:val="00944D06"/>
    <w:rsid w:val="00AA1D8D"/>
    <w:rsid w:val="00B47730"/>
    <w:rsid w:val="00BE5DED"/>
    <w:rsid w:val="00CB0664"/>
    <w:rsid w:val="00ED0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7589"/>
  <w14:defaultImageDpi w14:val="300"/>
  <w15:docId w15:val="{4631A4DA-C47F-4556-BEBF-1C1C43EE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2026-02-20T17:26:00Z</dcterms:modified>
  <cp:category/>
</cp:coreProperties>
</file>