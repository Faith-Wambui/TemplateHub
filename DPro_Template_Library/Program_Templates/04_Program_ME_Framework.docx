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E1D3" w14:textId="77777777" w:rsidR="00E36B1E" w:rsidRDefault="00000000">
      <w:pPr>
        <w:pStyle w:val="Title"/>
        <w:jc w:val="center"/>
      </w:pPr>
      <w:r>
        <w:rPr>
          <w:color w:val="660066"/>
        </w:rPr>
        <w:t>PROGRAM MONITORING &amp; EVALUATION FRAMEWORK</w:t>
      </w:r>
    </w:p>
    <w:p w14:paraId="1AAF070A" w14:textId="77777777" w:rsidR="00E36B1E" w:rsidRDefault="00E36B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6B1E" w14:paraId="42DDF1A5" w14:textId="77777777">
        <w:tc>
          <w:tcPr>
            <w:tcW w:w="4320" w:type="dxa"/>
            <w:shd w:val="clear" w:color="auto" w:fill="E6E0EC"/>
          </w:tcPr>
          <w:p w14:paraId="47ADC4A1" w14:textId="77777777" w:rsidR="00E36B1E" w:rsidRDefault="00000000">
            <w:r>
              <w:t>Program:</w:t>
            </w:r>
          </w:p>
        </w:tc>
        <w:tc>
          <w:tcPr>
            <w:tcW w:w="4320" w:type="dxa"/>
          </w:tcPr>
          <w:p w14:paraId="705D3598" w14:textId="77777777" w:rsidR="00E36B1E" w:rsidRDefault="00E36B1E"/>
        </w:tc>
      </w:tr>
      <w:tr w:rsidR="00E36B1E" w14:paraId="1FC2F1F6" w14:textId="77777777">
        <w:tc>
          <w:tcPr>
            <w:tcW w:w="4320" w:type="dxa"/>
            <w:shd w:val="clear" w:color="auto" w:fill="E6E0EC"/>
          </w:tcPr>
          <w:p w14:paraId="578C104C" w14:textId="77777777" w:rsidR="00E36B1E" w:rsidRDefault="00000000">
            <w:r>
              <w:t>Date:</w:t>
            </w:r>
          </w:p>
        </w:tc>
        <w:tc>
          <w:tcPr>
            <w:tcW w:w="4320" w:type="dxa"/>
          </w:tcPr>
          <w:p w14:paraId="335A06C8" w14:textId="77777777" w:rsidR="00E36B1E" w:rsidRDefault="00E36B1E"/>
        </w:tc>
      </w:tr>
      <w:tr w:rsidR="00E36B1E" w14:paraId="2A37AEBF" w14:textId="77777777">
        <w:tc>
          <w:tcPr>
            <w:tcW w:w="4320" w:type="dxa"/>
            <w:shd w:val="clear" w:color="auto" w:fill="E6E0EC"/>
          </w:tcPr>
          <w:p w14:paraId="14C932E7" w14:textId="77777777" w:rsidR="00E36B1E" w:rsidRDefault="00000000">
            <w:r>
              <w:t>MEAL Lead:</w:t>
            </w:r>
          </w:p>
        </w:tc>
        <w:tc>
          <w:tcPr>
            <w:tcW w:w="4320" w:type="dxa"/>
          </w:tcPr>
          <w:p w14:paraId="05B274CE" w14:textId="77777777" w:rsidR="00E36B1E" w:rsidRDefault="00E36B1E"/>
        </w:tc>
      </w:tr>
    </w:tbl>
    <w:p w14:paraId="353799CC" w14:textId="77777777" w:rsidR="00E36B1E" w:rsidRDefault="00E36B1E"/>
    <w:p w14:paraId="3113FABB" w14:textId="77777777" w:rsidR="00E36B1E" w:rsidRDefault="00000000">
      <w:pPr>
        <w:pStyle w:val="Heading1"/>
      </w:pPr>
      <w:r>
        <w:rPr>
          <w:color w:val="003366"/>
        </w:rPr>
        <w:t>Program M&amp;E Plan</w:t>
      </w:r>
    </w:p>
    <w:tbl>
      <w:tblPr>
        <w:tblStyle w:val="TableGrid"/>
        <w:tblW w:w="9311" w:type="dxa"/>
        <w:tblLook w:val="04A0" w:firstRow="1" w:lastRow="0" w:firstColumn="1" w:lastColumn="0" w:noHBand="0" w:noVBand="1"/>
      </w:tblPr>
      <w:tblGrid>
        <w:gridCol w:w="2041"/>
        <w:gridCol w:w="1227"/>
        <w:gridCol w:w="1162"/>
        <w:gridCol w:w="993"/>
        <w:gridCol w:w="1006"/>
        <w:gridCol w:w="1353"/>
        <w:gridCol w:w="1529"/>
      </w:tblGrid>
      <w:tr w:rsidR="00E36B1E" w14:paraId="760F4E11" w14:textId="77777777" w:rsidTr="00A22B3F">
        <w:trPr>
          <w:trHeight w:val="665"/>
        </w:trPr>
        <w:tc>
          <w:tcPr>
            <w:tcW w:w="2041" w:type="dxa"/>
            <w:shd w:val="clear" w:color="auto" w:fill="741B47"/>
          </w:tcPr>
          <w:p w14:paraId="6686A6AE" w14:textId="77777777" w:rsidR="00E36B1E" w:rsidRDefault="00000000">
            <w:r>
              <w:rPr>
                <w:b/>
                <w:color w:val="FFFFFF"/>
              </w:rPr>
              <w:t>Outcome/Output</w:t>
            </w:r>
          </w:p>
        </w:tc>
        <w:tc>
          <w:tcPr>
            <w:tcW w:w="1227" w:type="dxa"/>
            <w:shd w:val="clear" w:color="auto" w:fill="741B47"/>
          </w:tcPr>
          <w:p w14:paraId="56B55DBE" w14:textId="77777777" w:rsidR="00E36B1E" w:rsidRDefault="00000000">
            <w:r>
              <w:rPr>
                <w:b/>
                <w:color w:val="FFFFFF"/>
              </w:rPr>
              <w:t>Indicator</w:t>
            </w:r>
          </w:p>
        </w:tc>
        <w:tc>
          <w:tcPr>
            <w:tcW w:w="1162" w:type="dxa"/>
            <w:shd w:val="clear" w:color="auto" w:fill="741B47"/>
          </w:tcPr>
          <w:p w14:paraId="06DA1785" w14:textId="77777777" w:rsidR="00E36B1E" w:rsidRDefault="00000000">
            <w:r>
              <w:rPr>
                <w:b/>
                <w:color w:val="FFFFFF"/>
              </w:rPr>
              <w:t>Baseline</w:t>
            </w:r>
          </w:p>
        </w:tc>
        <w:tc>
          <w:tcPr>
            <w:tcW w:w="993" w:type="dxa"/>
            <w:shd w:val="clear" w:color="auto" w:fill="741B47"/>
          </w:tcPr>
          <w:p w14:paraId="77C50674" w14:textId="77777777" w:rsidR="00E36B1E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1006" w:type="dxa"/>
            <w:shd w:val="clear" w:color="auto" w:fill="741B47"/>
          </w:tcPr>
          <w:p w14:paraId="5C9598BC" w14:textId="77777777" w:rsidR="00E36B1E" w:rsidRDefault="00000000">
            <w:r>
              <w:rPr>
                <w:b/>
                <w:color w:val="FFFFFF"/>
              </w:rPr>
              <w:t>Data Source</w:t>
            </w:r>
          </w:p>
        </w:tc>
        <w:tc>
          <w:tcPr>
            <w:tcW w:w="1353" w:type="dxa"/>
            <w:shd w:val="clear" w:color="auto" w:fill="741B47"/>
          </w:tcPr>
          <w:p w14:paraId="7211433A" w14:textId="77777777" w:rsidR="00E36B1E" w:rsidRDefault="00000000">
            <w:r>
              <w:rPr>
                <w:b/>
                <w:color w:val="FFFFFF"/>
              </w:rPr>
              <w:t>Frequency</w:t>
            </w:r>
          </w:p>
        </w:tc>
        <w:tc>
          <w:tcPr>
            <w:tcW w:w="1529" w:type="dxa"/>
            <w:shd w:val="clear" w:color="auto" w:fill="741B47"/>
          </w:tcPr>
          <w:p w14:paraId="1B4D0D98" w14:textId="77777777" w:rsidR="00E36B1E" w:rsidRDefault="00000000">
            <w:r>
              <w:rPr>
                <w:b/>
                <w:color w:val="FFFFFF"/>
              </w:rPr>
              <w:t>Responsible</w:t>
            </w:r>
          </w:p>
        </w:tc>
      </w:tr>
      <w:tr w:rsidR="00E36B1E" w14:paraId="2A7B8D68" w14:textId="77777777" w:rsidTr="00A22B3F">
        <w:trPr>
          <w:trHeight w:val="665"/>
        </w:trPr>
        <w:tc>
          <w:tcPr>
            <w:tcW w:w="2041" w:type="dxa"/>
          </w:tcPr>
          <w:p w14:paraId="4432D7D0" w14:textId="77777777" w:rsidR="00E36B1E" w:rsidRDefault="00000000">
            <w:r>
              <w:t>[Outcome/Output 1]</w:t>
            </w:r>
          </w:p>
        </w:tc>
        <w:tc>
          <w:tcPr>
            <w:tcW w:w="1227" w:type="dxa"/>
          </w:tcPr>
          <w:p w14:paraId="6D8E274B" w14:textId="77777777" w:rsidR="00E36B1E" w:rsidRDefault="00000000">
            <w:r>
              <w:t>[Enter]</w:t>
            </w:r>
          </w:p>
        </w:tc>
        <w:tc>
          <w:tcPr>
            <w:tcW w:w="1162" w:type="dxa"/>
          </w:tcPr>
          <w:p w14:paraId="01865532" w14:textId="77777777" w:rsidR="00E36B1E" w:rsidRDefault="00000000">
            <w:r>
              <w:t>[Enter]</w:t>
            </w:r>
          </w:p>
        </w:tc>
        <w:tc>
          <w:tcPr>
            <w:tcW w:w="993" w:type="dxa"/>
          </w:tcPr>
          <w:p w14:paraId="197F16D7" w14:textId="77777777" w:rsidR="00E36B1E" w:rsidRDefault="00000000">
            <w:r>
              <w:t>[Enter]</w:t>
            </w:r>
          </w:p>
        </w:tc>
        <w:tc>
          <w:tcPr>
            <w:tcW w:w="1006" w:type="dxa"/>
          </w:tcPr>
          <w:p w14:paraId="3B9BE802" w14:textId="77777777" w:rsidR="00E36B1E" w:rsidRDefault="00000000">
            <w:r>
              <w:t>[Enter]</w:t>
            </w:r>
          </w:p>
        </w:tc>
        <w:tc>
          <w:tcPr>
            <w:tcW w:w="1353" w:type="dxa"/>
          </w:tcPr>
          <w:p w14:paraId="67207904" w14:textId="77777777" w:rsidR="00E36B1E" w:rsidRDefault="00000000">
            <w:r>
              <w:t>[Enter]</w:t>
            </w:r>
          </w:p>
        </w:tc>
        <w:tc>
          <w:tcPr>
            <w:tcW w:w="1529" w:type="dxa"/>
          </w:tcPr>
          <w:p w14:paraId="63CF8058" w14:textId="77777777" w:rsidR="00E36B1E" w:rsidRDefault="00000000">
            <w:r>
              <w:t>[Enter]</w:t>
            </w:r>
          </w:p>
        </w:tc>
      </w:tr>
      <w:tr w:rsidR="00E36B1E" w14:paraId="6D652DE7" w14:textId="77777777" w:rsidTr="00A22B3F">
        <w:trPr>
          <w:trHeight w:val="665"/>
        </w:trPr>
        <w:tc>
          <w:tcPr>
            <w:tcW w:w="2041" w:type="dxa"/>
          </w:tcPr>
          <w:p w14:paraId="60EC95A9" w14:textId="77777777" w:rsidR="00E36B1E" w:rsidRDefault="00000000">
            <w:r>
              <w:t>[Outcome/Output 2]</w:t>
            </w:r>
          </w:p>
        </w:tc>
        <w:tc>
          <w:tcPr>
            <w:tcW w:w="1227" w:type="dxa"/>
          </w:tcPr>
          <w:p w14:paraId="6F366E27" w14:textId="77777777" w:rsidR="00E36B1E" w:rsidRDefault="00000000">
            <w:r>
              <w:t>[Enter]</w:t>
            </w:r>
          </w:p>
        </w:tc>
        <w:tc>
          <w:tcPr>
            <w:tcW w:w="1162" w:type="dxa"/>
          </w:tcPr>
          <w:p w14:paraId="162CAE61" w14:textId="77777777" w:rsidR="00E36B1E" w:rsidRDefault="00000000">
            <w:r>
              <w:t>[Enter]</w:t>
            </w:r>
          </w:p>
        </w:tc>
        <w:tc>
          <w:tcPr>
            <w:tcW w:w="993" w:type="dxa"/>
          </w:tcPr>
          <w:p w14:paraId="4B2A7B68" w14:textId="77777777" w:rsidR="00E36B1E" w:rsidRDefault="00000000">
            <w:r>
              <w:t>[Enter]</w:t>
            </w:r>
          </w:p>
        </w:tc>
        <w:tc>
          <w:tcPr>
            <w:tcW w:w="1006" w:type="dxa"/>
          </w:tcPr>
          <w:p w14:paraId="37CD1927" w14:textId="77777777" w:rsidR="00E36B1E" w:rsidRDefault="00000000">
            <w:r>
              <w:t>[Enter]</w:t>
            </w:r>
          </w:p>
        </w:tc>
        <w:tc>
          <w:tcPr>
            <w:tcW w:w="1353" w:type="dxa"/>
          </w:tcPr>
          <w:p w14:paraId="524AB4E0" w14:textId="77777777" w:rsidR="00E36B1E" w:rsidRDefault="00000000">
            <w:r>
              <w:t>[Enter]</w:t>
            </w:r>
          </w:p>
        </w:tc>
        <w:tc>
          <w:tcPr>
            <w:tcW w:w="1529" w:type="dxa"/>
          </w:tcPr>
          <w:p w14:paraId="1709C8B3" w14:textId="77777777" w:rsidR="00E36B1E" w:rsidRDefault="00000000">
            <w:r>
              <w:t>[Enter]</w:t>
            </w:r>
          </w:p>
        </w:tc>
      </w:tr>
      <w:tr w:rsidR="00E36B1E" w14:paraId="17052D7B" w14:textId="77777777" w:rsidTr="00A22B3F">
        <w:trPr>
          <w:trHeight w:val="665"/>
        </w:trPr>
        <w:tc>
          <w:tcPr>
            <w:tcW w:w="2041" w:type="dxa"/>
          </w:tcPr>
          <w:p w14:paraId="5D9EDD91" w14:textId="77777777" w:rsidR="00E36B1E" w:rsidRDefault="00000000">
            <w:r>
              <w:t>[Outcome/Output 3]</w:t>
            </w:r>
          </w:p>
        </w:tc>
        <w:tc>
          <w:tcPr>
            <w:tcW w:w="1227" w:type="dxa"/>
          </w:tcPr>
          <w:p w14:paraId="32A6FE2F" w14:textId="77777777" w:rsidR="00E36B1E" w:rsidRDefault="00000000">
            <w:r>
              <w:t>[Enter]</w:t>
            </w:r>
          </w:p>
        </w:tc>
        <w:tc>
          <w:tcPr>
            <w:tcW w:w="1162" w:type="dxa"/>
          </w:tcPr>
          <w:p w14:paraId="4B722A3D" w14:textId="77777777" w:rsidR="00E36B1E" w:rsidRDefault="00000000">
            <w:r>
              <w:t>[Enter]</w:t>
            </w:r>
          </w:p>
        </w:tc>
        <w:tc>
          <w:tcPr>
            <w:tcW w:w="993" w:type="dxa"/>
          </w:tcPr>
          <w:p w14:paraId="75CB45D7" w14:textId="77777777" w:rsidR="00E36B1E" w:rsidRDefault="00000000">
            <w:r>
              <w:t>[Enter]</w:t>
            </w:r>
          </w:p>
        </w:tc>
        <w:tc>
          <w:tcPr>
            <w:tcW w:w="1006" w:type="dxa"/>
          </w:tcPr>
          <w:p w14:paraId="12434796" w14:textId="77777777" w:rsidR="00E36B1E" w:rsidRDefault="00000000">
            <w:r>
              <w:t>[Enter]</w:t>
            </w:r>
          </w:p>
        </w:tc>
        <w:tc>
          <w:tcPr>
            <w:tcW w:w="1353" w:type="dxa"/>
          </w:tcPr>
          <w:p w14:paraId="3A1E1059" w14:textId="77777777" w:rsidR="00E36B1E" w:rsidRDefault="00000000">
            <w:r>
              <w:t>[Enter]</w:t>
            </w:r>
          </w:p>
        </w:tc>
        <w:tc>
          <w:tcPr>
            <w:tcW w:w="1529" w:type="dxa"/>
          </w:tcPr>
          <w:p w14:paraId="2E65EB6B" w14:textId="77777777" w:rsidR="00E36B1E" w:rsidRDefault="00000000">
            <w:r>
              <w:t>[Enter]</w:t>
            </w:r>
          </w:p>
        </w:tc>
      </w:tr>
      <w:tr w:rsidR="00E36B1E" w14:paraId="08164A7A" w14:textId="77777777" w:rsidTr="00A22B3F">
        <w:trPr>
          <w:trHeight w:val="674"/>
        </w:trPr>
        <w:tc>
          <w:tcPr>
            <w:tcW w:w="2041" w:type="dxa"/>
          </w:tcPr>
          <w:p w14:paraId="3CAE97B5" w14:textId="77777777" w:rsidR="00E36B1E" w:rsidRDefault="00000000">
            <w:r>
              <w:t>[Outcome/Output 4]</w:t>
            </w:r>
          </w:p>
        </w:tc>
        <w:tc>
          <w:tcPr>
            <w:tcW w:w="1227" w:type="dxa"/>
          </w:tcPr>
          <w:p w14:paraId="10FED44C" w14:textId="77777777" w:rsidR="00E36B1E" w:rsidRDefault="00000000">
            <w:r>
              <w:t>[Enter]</w:t>
            </w:r>
          </w:p>
        </w:tc>
        <w:tc>
          <w:tcPr>
            <w:tcW w:w="1162" w:type="dxa"/>
          </w:tcPr>
          <w:p w14:paraId="1B231D69" w14:textId="77777777" w:rsidR="00E36B1E" w:rsidRDefault="00000000">
            <w:r>
              <w:t>[Enter]</w:t>
            </w:r>
          </w:p>
        </w:tc>
        <w:tc>
          <w:tcPr>
            <w:tcW w:w="993" w:type="dxa"/>
          </w:tcPr>
          <w:p w14:paraId="2D2C08A8" w14:textId="77777777" w:rsidR="00E36B1E" w:rsidRDefault="00000000">
            <w:r>
              <w:t>[Enter]</w:t>
            </w:r>
          </w:p>
        </w:tc>
        <w:tc>
          <w:tcPr>
            <w:tcW w:w="1006" w:type="dxa"/>
          </w:tcPr>
          <w:p w14:paraId="0D54E1C3" w14:textId="77777777" w:rsidR="00E36B1E" w:rsidRDefault="00000000">
            <w:r>
              <w:t>[Enter]</w:t>
            </w:r>
          </w:p>
        </w:tc>
        <w:tc>
          <w:tcPr>
            <w:tcW w:w="1353" w:type="dxa"/>
          </w:tcPr>
          <w:p w14:paraId="0C65A952" w14:textId="77777777" w:rsidR="00E36B1E" w:rsidRDefault="00000000">
            <w:r>
              <w:t>[Enter]</w:t>
            </w:r>
          </w:p>
        </w:tc>
        <w:tc>
          <w:tcPr>
            <w:tcW w:w="1529" w:type="dxa"/>
          </w:tcPr>
          <w:p w14:paraId="331D5A19" w14:textId="77777777" w:rsidR="00E36B1E" w:rsidRDefault="00000000">
            <w:r>
              <w:t>[Enter]</w:t>
            </w:r>
          </w:p>
        </w:tc>
      </w:tr>
      <w:tr w:rsidR="00E36B1E" w14:paraId="6125A00F" w14:textId="77777777" w:rsidTr="00A22B3F">
        <w:trPr>
          <w:trHeight w:val="665"/>
        </w:trPr>
        <w:tc>
          <w:tcPr>
            <w:tcW w:w="2041" w:type="dxa"/>
          </w:tcPr>
          <w:p w14:paraId="5A33D22E" w14:textId="77777777" w:rsidR="00E36B1E" w:rsidRDefault="00000000">
            <w:r>
              <w:t>[Outcome/Output 5]</w:t>
            </w:r>
          </w:p>
        </w:tc>
        <w:tc>
          <w:tcPr>
            <w:tcW w:w="1227" w:type="dxa"/>
          </w:tcPr>
          <w:p w14:paraId="111320D4" w14:textId="77777777" w:rsidR="00E36B1E" w:rsidRDefault="00000000">
            <w:r>
              <w:t>[Enter]</w:t>
            </w:r>
          </w:p>
        </w:tc>
        <w:tc>
          <w:tcPr>
            <w:tcW w:w="1162" w:type="dxa"/>
          </w:tcPr>
          <w:p w14:paraId="25DF30FF" w14:textId="77777777" w:rsidR="00E36B1E" w:rsidRDefault="00000000">
            <w:r>
              <w:t>[Enter]</w:t>
            </w:r>
          </w:p>
        </w:tc>
        <w:tc>
          <w:tcPr>
            <w:tcW w:w="993" w:type="dxa"/>
          </w:tcPr>
          <w:p w14:paraId="7E676127" w14:textId="77777777" w:rsidR="00E36B1E" w:rsidRDefault="00000000">
            <w:r>
              <w:t>[Enter]</w:t>
            </w:r>
          </w:p>
        </w:tc>
        <w:tc>
          <w:tcPr>
            <w:tcW w:w="1006" w:type="dxa"/>
          </w:tcPr>
          <w:p w14:paraId="5F07100C" w14:textId="77777777" w:rsidR="00E36B1E" w:rsidRDefault="00000000">
            <w:r>
              <w:t>[Enter]</w:t>
            </w:r>
          </w:p>
        </w:tc>
        <w:tc>
          <w:tcPr>
            <w:tcW w:w="1353" w:type="dxa"/>
          </w:tcPr>
          <w:p w14:paraId="2CFF985E" w14:textId="77777777" w:rsidR="00E36B1E" w:rsidRDefault="00000000">
            <w:r>
              <w:t>[Enter]</w:t>
            </w:r>
          </w:p>
        </w:tc>
        <w:tc>
          <w:tcPr>
            <w:tcW w:w="1529" w:type="dxa"/>
          </w:tcPr>
          <w:p w14:paraId="6485193A" w14:textId="77777777" w:rsidR="00E36B1E" w:rsidRDefault="00000000">
            <w:r>
              <w:t>[Enter]</w:t>
            </w:r>
          </w:p>
        </w:tc>
      </w:tr>
    </w:tbl>
    <w:p w14:paraId="7B7A3F0E" w14:textId="77777777" w:rsidR="00E36B1E" w:rsidRDefault="00E36B1E"/>
    <w:p w14:paraId="1BD1F399" w14:textId="3D70EB28" w:rsidR="00E36B1E" w:rsidRDefault="00E36B1E">
      <w:pPr>
        <w:jc w:val="center"/>
      </w:pPr>
    </w:p>
    <w:sectPr w:rsidR="00E36B1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F61B8" w14:textId="77777777" w:rsidR="00212AFC" w:rsidRDefault="00212AFC" w:rsidP="00A22B3F">
      <w:pPr>
        <w:spacing w:after="0" w:line="240" w:lineRule="auto"/>
      </w:pPr>
      <w:r>
        <w:separator/>
      </w:r>
    </w:p>
  </w:endnote>
  <w:endnote w:type="continuationSeparator" w:id="0">
    <w:p w14:paraId="22BA574E" w14:textId="77777777" w:rsidR="00212AFC" w:rsidRDefault="00212AFC" w:rsidP="00A22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E73E5" w14:textId="77777777" w:rsidR="00A22B3F" w:rsidRDefault="00A22B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2358" w14:textId="77777777" w:rsidR="00A22B3F" w:rsidRDefault="00A22B3F" w:rsidP="00A22B3F">
    <w:pPr>
      <w:jc w:val="center"/>
    </w:pPr>
    <w:r>
      <w:rPr>
        <w:color w:val="808080"/>
        <w:sz w:val="18"/>
      </w:rPr>
      <w:t>Template based on Program DPro Guide</w:t>
    </w:r>
  </w:p>
  <w:p w14:paraId="70A417E7" w14:textId="77777777" w:rsidR="00A22B3F" w:rsidRDefault="00A22B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8A3D" w14:textId="77777777" w:rsidR="00A22B3F" w:rsidRDefault="00A22B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DBFA" w14:textId="77777777" w:rsidR="00212AFC" w:rsidRDefault="00212AFC" w:rsidP="00A22B3F">
      <w:pPr>
        <w:spacing w:after="0" w:line="240" w:lineRule="auto"/>
      </w:pPr>
      <w:r>
        <w:separator/>
      </w:r>
    </w:p>
  </w:footnote>
  <w:footnote w:type="continuationSeparator" w:id="0">
    <w:p w14:paraId="195B7F34" w14:textId="77777777" w:rsidR="00212AFC" w:rsidRDefault="00212AFC" w:rsidP="00A22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CD30" w14:textId="77777777" w:rsidR="00A22B3F" w:rsidRDefault="00A22B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6FD8" w14:textId="77777777" w:rsidR="00A22B3F" w:rsidRDefault="00A22B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92F0" w14:textId="77777777" w:rsidR="00A22B3F" w:rsidRDefault="00A22B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441190">
    <w:abstractNumId w:val="8"/>
  </w:num>
  <w:num w:numId="2" w16cid:durableId="692268390">
    <w:abstractNumId w:val="6"/>
  </w:num>
  <w:num w:numId="3" w16cid:durableId="555706455">
    <w:abstractNumId w:val="5"/>
  </w:num>
  <w:num w:numId="4" w16cid:durableId="675768291">
    <w:abstractNumId w:val="4"/>
  </w:num>
  <w:num w:numId="5" w16cid:durableId="1748117176">
    <w:abstractNumId w:val="7"/>
  </w:num>
  <w:num w:numId="6" w16cid:durableId="2076510034">
    <w:abstractNumId w:val="3"/>
  </w:num>
  <w:num w:numId="7" w16cid:durableId="626401213">
    <w:abstractNumId w:val="2"/>
  </w:num>
  <w:num w:numId="8" w16cid:durableId="758135131">
    <w:abstractNumId w:val="1"/>
  </w:num>
  <w:num w:numId="9" w16cid:durableId="67928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AFC"/>
    <w:rsid w:val="0029639D"/>
    <w:rsid w:val="00326F90"/>
    <w:rsid w:val="004418B9"/>
    <w:rsid w:val="00A22B3F"/>
    <w:rsid w:val="00AA1D8D"/>
    <w:rsid w:val="00B47730"/>
    <w:rsid w:val="00CB0664"/>
    <w:rsid w:val="00E36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FC682"/>
  <w14:defaultImageDpi w14:val="300"/>
  <w15:docId w15:val="{F3D737F9-F923-46BD-822F-D4AB1251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2026-02-20T17:20:00Z</dcterms:modified>
  <cp:category/>
</cp:coreProperties>
</file>