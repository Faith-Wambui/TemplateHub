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3C16" w14:textId="77777777" w:rsidR="00D36CD0" w:rsidRDefault="00000000">
      <w:pPr>
        <w:pStyle w:val="Title"/>
        <w:jc w:val="center"/>
      </w:pPr>
      <w:r>
        <w:rPr>
          <w:color w:val="660066"/>
        </w:rPr>
        <w:t>STAGE PLANNING TEMPLATE</w:t>
      </w:r>
    </w:p>
    <w:p w14:paraId="5E87FD72" w14:textId="77777777" w:rsidR="00D36CD0" w:rsidRDefault="00D36C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7"/>
        <w:gridCol w:w="4829"/>
      </w:tblGrid>
      <w:tr w:rsidR="00D36CD0" w14:paraId="3186EC31" w14:textId="77777777">
        <w:tc>
          <w:tcPr>
            <w:tcW w:w="4320" w:type="dxa"/>
            <w:shd w:val="clear" w:color="auto" w:fill="E6E0EC"/>
          </w:tcPr>
          <w:p w14:paraId="2212D602" w14:textId="77777777" w:rsidR="00D36CD0" w:rsidRDefault="00000000">
            <w:r>
              <w:t>Program:</w:t>
            </w:r>
          </w:p>
        </w:tc>
        <w:tc>
          <w:tcPr>
            <w:tcW w:w="4320" w:type="dxa"/>
          </w:tcPr>
          <w:p w14:paraId="47A8CB2A" w14:textId="77777777" w:rsidR="00D36CD0" w:rsidRDefault="00D36CD0"/>
        </w:tc>
      </w:tr>
      <w:tr w:rsidR="00D36CD0" w14:paraId="40D00DFD" w14:textId="77777777">
        <w:tc>
          <w:tcPr>
            <w:tcW w:w="4320" w:type="dxa"/>
            <w:shd w:val="clear" w:color="auto" w:fill="E6E0EC"/>
          </w:tcPr>
          <w:p w14:paraId="201FD6CA" w14:textId="77777777" w:rsidR="00D36CD0" w:rsidRDefault="00000000">
            <w:r>
              <w:t>Stage:</w:t>
            </w:r>
          </w:p>
        </w:tc>
        <w:tc>
          <w:tcPr>
            <w:tcW w:w="4320" w:type="dxa"/>
          </w:tcPr>
          <w:p w14:paraId="007FC5B3" w14:textId="77777777" w:rsidR="00D36CD0" w:rsidRDefault="00000000">
            <w:r>
              <w:t>[Identification/Design/Implementation/Closure]</w:t>
            </w:r>
          </w:p>
        </w:tc>
      </w:tr>
      <w:tr w:rsidR="00D36CD0" w14:paraId="76C97B94" w14:textId="77777777">
        <w:tc>
          <w:tcPr>
            <w:tcW w:w="4320" w:type="dxa"/>
            <w:shd w:val="clear" w:color="auto" w:fill="E6E0EC"/>
          </w:tcPr>
          <w:p w14:paraId="08B571F7" w14:textId="77777777" w:rsidR="00D36CD0" w:rsidRDefault="00000000">
            <w:r>
              <w:t>Stage Duration:</w:t>
            </w:r>
          </w:p>
        </w:tc>
        <w:tc>
          <w:tcPr>
            <w:tcW w:w="4320" w:type="dxa"/>
          </w:tcPr>
          <w:p w14:paraId="33E1C183" w14:textId="77777777" w:rsidR="00D36CD0" w:rsidRDefault="00D36CD0"/>
        </w:tc>
      </w:tr>
      <w:tr w:rsidR="00D36CD0" w14:paraId="7C1B678D" w14:textId="77777777">
        <w:tc>
          <w:tcPr>
            <w:tcW w:w="4320" w:type="dxa"/>
            <w:shd w:val="clear" w:color="auto" w:fill="E6E0EC"/>
          </w:tcPr>
          <w:p w14:paraId="2A96D76D" w14:textId="77777777" w:rsidR="00D36CD0" w:rsidRDefault="00000000">
            <w:r>
              <w:t>Stage Manager:</w:t>
            </w:r>
          </w:p>
        </w:tc>
        <w:tc>
          <w:tcPr>
            <w:tcW w:w="4320" w:type="dxa"/>
          </w:tcPr>
          <w:p w14:paraId="77D33168" w14:textId="77777777" w:rsidR="00D36CD0" w:rsidRDefault="00D36CD0"/>
        </w:tc>
      </w:tr>
    </w:tbl>
    <w:p w14:paraId="42608754" w14:textId="77777777" w:rsidR="00D36CD0" w:rsidRDefault="00D36CD0"/>
    <w:p w14:paraId="0C348C24" w14:textId="77777777" w:rsidR="00D36CD0" w:rsidRDefault="00000000">
      <w:pPr>
        <w:pStyle w:val="Heading1"/>
      </w:pPr>
      <w:r>
        <w:rPr>
          <w:color w:val="003366"/>
        </w:rPr>
        <w:t>Stage Objectives</w:t>
      </w:r>
    </w:p>
    <w:p w14:paraId="779D3DD4" w14:textId="4F4F627D" w:rsidR="00D36CD0" w:rsidRDefault="00000000">
      <w:r>
        <w:t>[Define the objectives for this stage]</w:t>
      </w:r>
    </w:p>
    <w:p w14:paraId="6659E9CC" w14:textId="77777777" w:rsidR="00D36CD0" w:rsidRDefault="00000000">
      <w:pPr>
        <w:pStyle w:val="Heading1"/>
      </w:pPr>
      <w:r>
        <w:rPr>
          <w:color w:val="003366"/>
        </w:rPr>
        <w:t>Deliverables</w:t>
      </w:r>
    </w:p>
    <w:p w14:paraId="00DD874C" w14:textId="3382365E" w:rsidR="00D36CD0" w:rsidRDefault="00000000">
      <w:r>
        <w:t>[List the deliverables for this stage]</w:t>
      </w:r>
    </w:p>
    <w:p w14:paraId="4D9C26BB" w14:textId="77777777" w:rsidR="00D36CD0" w:rsidRDefault="00000000">
      <w:pPr>
        <w:pStyle w:val="Heading1"/>
      </w:pPr>
      <w:r>
        <w:rPr>
          <w:color w:val="003366"/>
        </w:rPr>
        <w:t>Activities</w:t>
      </w:r>
    </w:p>
    <w:p w14:paraId="1C0D3ED6" w14:textId="256C8FA3" w:rsidR="00D36CD0" w:rsidRDefault="00000000">
      <w:r>
        <w:t>[Outline the key activities]</w:t>
      </w:r>
    </w:p>
    <w:p w14:paraId="43304ED1" w14:textId="77777777" w:rsidR="00D36CD0" w:rsidRDefault="00000000">
      <w:pPr>
        <w:pStyle w:val="Heading1"/>
      </w:pPr>
      <w:r>
        <w:rPr>
          <w:color w:val="003366"/>
        </w:rPr>
        <w:t>Resources Required</w:t>
      </w:r>
    </w:p>
    <w:p w14:paraId="2243CE99" w14:textId="50CF31BC" w:rsidR="00D36CD0" w:rsidRDefault="00000000">
      <w:r>
        <w:t>[Identify resources needed]</w:t>
      </w:r>
    </w:p>
    <w:p w14:paraId="1E597D6E" w14:textId="77777777" w:rsidR="00D36CD0" w:rsidRDefault="00000000">
      <w:pPr>
        <w:pStyle w:val="Heading1"/>
      </w:pPr>
      <w:r>
        <w:rPr>
          <w:color w:val="003366"/>
        </w:rPr>
        <w:t>Budget</w:t>
      </w:r>
    </w:p>
    <w:p w14:paraId="738B435B" w14:textId="37B3EB1D" w:rsidR="00D36CD0" w:rsidRDefault="00000000">
      <w:r>
        <w:t>[Specify the stage budget]</w:t>
      </w:r>
    </w:p>
    <w:p w14:paraId="40A3E821" w14:textId="77777777" w:rsidR="00D36CD0" w:rsidRDefault="00000000">
      <w:pPr>
        <w:pStyle w:val="Heading1"/>
      </w:pPr>
      <w:r>
        <w:rPr>
          <w:color w:val="003366"/>
        </w:rPr>
        <w:t>Success Criteria</w:t>
      </w:r>
    </w:p>
    <w:p w14:paraId="6EC748CF" w14:textId="0C4F8E02" w:rsidR="00D36CD0" w:rsidRDefault="00000000">
      <w:r>
        <w:t>[Define criteria for successful completion]</w:t>
      </w:r>
    </w:p>
    <w:p w14:paraId="6E410FBA" w14:textId="77777777" w:rsidR="00D36CD0" w:rsidRDefault="00000000">
      <w:pPr>
        <w:pStyle w:val="Heading1"/>
      </w:pPr>
      <w:r>
        <w:rPr>
          <w:color w:val="003366"/>
        </w:rPr>
        <w:t>Risks</w:t>
      </w:r>
    </w:p>
    <w:p w14:paraId="537650FD" w14:textId="6307875D" w:rsidR="00D36CD0" w:rsidRDefault="00000000">
      <w:r>
        <w:t>[Identify stage-specific risks]</w:t>
      </w:r>
    </w:p>
    <w:p w14:paraId="7D0DD013" w14:textId="77777777" w:rsidR="00D36CD0" w:rsidRDefault="00000000">
      <w:pPr>
        <w:pStyle w:val="Heading1"/>
      </w:pPr>
      <w:r>
        <w:rPr>
          <w:color w:val="003366"/>
        </w:rPr>
        <w:t>Dependencies</w:t>
      </w:r>
    </w:p>
    <w:p w14:paraId="15F464C3" w14:textId="77777777" w:rsidR="00D36CD0" w:rsidRDefault="00000000">
      <w:r>
        <w:t>[List dependencies on other stages or external factors]</w:t>
      </w:r>
    </w:p>
    <w:p w14:paraId="7A87E448" w14:textId="32E0F42C" w:rsidR="00D36CD0" w:rsidRDefault="00D36CD0" w:rsidP="002462C3"/>
    <w:sectPr w:rsidR="00D36CD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D5FD" w14:textId="77777777" w:rsidR="00FF1B57" w:rsidRDefault="00FF1B57" w:rsidP="002462C3">
      <w:pPr>
        <w:spacing w:after="0" w:line="240" w:lineRule="auto"/>
      </w:pPr>
      <w:r>
        <w:separator/>
      </w:r>
    </w:p>
  </w:endnote>
  <w:endnote w:type="continuationSeparator" w:id="0">
    <w:p w14:paraId="71A35561" w14:textId="77777777" w:rsidR="00FF1B57" w:rsidRDefault="00FF1B57" w:rsidP="00246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A56C7" w14:textId="77777777" w:rsidR="002462C3" w:rsidRDefault="002462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80DE" w14:textId="77777777" w:rsidR="002462C3" w:rsidRDefault="002462C3" w:rsidP="002462C3">
    <w:pPr>
      <w:jc w:val="center"/>
    </w:pPr>
    <w:r>
      <w:rPr>
        <w:color w:val="808080"/>
        <w:sz w:val="18"/>
      </w:rPr>
      <w:t>Template based on Program DPro Guide</w:t>
    </w:r>
  </w:p>
  <w:p w14:paraId="4CEEB725" w14:textId="77777777" w:rsidR="002462C3" w:rsidRDefault="002462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F445" w14:textId="77777777" w:rsidR="002462C3" w:rsidRDefault="00246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B115A" w14:textId="77777777" w:rsidR="00FF1B57" w:rsidRDefault="00FF1B57" w:rsidP="002462C3">
      <w:pPr>
        <w:spacing w:after="0" w:line="240" w:lineRule="auto"/>
      </w:pPr>
      <w:r>
        <w:separator/>
      </w:r>
    </w:p>
  </w:footnote>
  <w:footnote w:type="continuationSeparator" w:id="0">
    <w:p w14:paraId="1AE864BC" w14:textId="77777777" w:rsidR="00FF1B57" w:rsidRDefault="00FF1B57" w:rsidP="00246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3825E" w14:textId="77777777" w:rsidR="002462C3" w:rsidRDefault="002462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F598" w14:textId="77777777" w:rsidR="002462C3" w:rsidRDefault="002462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A6CD3" w14:textId="77777777" w:rsidR="002462C3" w:rsidRDefault="002462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267999">
    <w:abstractNumId w:val="8"/>
  </w:num>
  <w:num w:numId="2" w16cid:durableId="1883445397">
    <w:abstractNumId w:val="6"/>
  </w:num>
  <w:num w:numId="3" w16cid:durableId="511526656">
    <w:abstractNumId w:val="5"/>
  </w:num>
  <w:num w:numId="4" w16cid:durableId="709955827">
    <w:abstractNumId w:val="4"/>
  </w:num>
  <w:num w:numId="5" w16cid:durableId="289242157">
    <w:abstractNumId w:val="7"/>
  </w:num>
  <w:num w:numId="6" w16cid:durableId="569341608">
    <w:abstractNumId w:val="3"/>
  </w:num>
  <w:num w:numId="7" w16cid:durableId="1682052016">
    <w:abstractNumId w:val="2"/>
  </w:num>
  <w:num w:numId="8" w16cid:durableId="1126698322">
    <w:abstractNumId w:val="1"/>
  </w:num>
  <w:num w:numId="9" w16cid:durableId="21077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2C3"/>
    <w:rsid w:val="0029639D"/>
    <w:rsid w:val="00326F90"/>
    <w:rsid w:val="0070007E"/>
    <w:rsid w:val="00AA1D8D"/>
    <w:rsid w:val="00B47730"/>
    <w:rsid w:val="00CB0664"/>
    <w:rsid w:val="00D36CD0"/>
    <w:rsid w:val="00FC693F"/>
    <w:rsid w:val="00FF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75FB8"/>
  <w14:defaultImageDpi w14:val="300"/>
  <w15:docId w15:val="{660143DA-8979-419F-8683-8A6578DD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2026-02-20T17:38:00Z</dcterms:modified>
  <cp:category/>
</cp:coreProperties>
</file>