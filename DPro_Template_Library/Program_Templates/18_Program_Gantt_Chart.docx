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2EA6" w14:textId="77777777" w:rsidR="005E2859" w:rsidRDefault="00000000">
      <w:pPr>
        <w:pStyle w:val="Title"/>
        <w:jc w:val="center"/>
      </w:pPr>
      <w:r>
        <w:rPr>
          <w:color w:val="660066"/>
        </w:rPr>
        <w:t>PROGRAM GANTT CHART</w:t>
      </w:r>
    </w:p>
    <w:p w14:paraId="5BDA7FE1" w14:textId="77777777" w:rsidR="005E2859" w:rsidRDefault="005E285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2859" w14:paraId="28271EE8" w14:textId="77777777">
        <w:tc>
          <w:tcPr>
            <w:tcW w:w="4320" w:type="dxa"/>
            <w:shd w:val="clear" w:color="auto" w:fill="E6E0EC"/>
          </w:tcPr>
          <w:p w14:paraId="6868B1F4" w14:textId="77777777" w:rsidR="005E2859" w:rsidRDefault="00000000">
            <w:r>
              <w:t>Program:</w:t>
            </w:r>
          </w:p>
        </w:tc>
        <w:tc>
          <w:tcPr>
            <w:tcW w:w="4320" w:type="dxa"/>
          </w:tcPr>
          <w:p w14:paraId="137FC7F8" w14:textId="77777777" w:rsidR="005E2859" w:rsidRDefault="005E2859"/>
        </w:tc>
      </w:tr>
      <w:tr w:rsidR="005E2859" w14:paraId="5584AC4B" w14:textId="77777777">
        <w:tc>
          <w:tcPr>
            <w:tcW w:w="4320" w:type="dxa"/>
            <w:shd w:val="clear" w:color="auto" w:fill="E6E0EC"/>
          </w:tcPr>
          <w:p w14:paraId="7FD96B64" w14:textId="77777777" w:rsidR="005E2859" w:rsidRDefault="00000000">
            <w:r>
              <w:t>Program Manager:</w:t>
            </w:r>
          </w:p>
        </w:tc>
        <w:tc>
          <w:tcPr>
            <w:tcW w:w="4320" w:type="dxa"/>
          </w:tcPr>
          <w:p w14:paraId="52F9D59C" w14:textId="77777777" w:rsidR="005E2859" w:rsidRDefault="005E2859"/>
        </w:tc>
      </w:tr>
      <w:tr w:rsidR="005E2859" w14:paraId="4F01CA94" w14:textId="77777777">
        <w:tc>
          <w:tcPr>
            <w:tcW w:w="4320" w:type="dxa"/>
            <w:shd w:val="clear" w:color="auto" w:fill="E6E0EC"/>
          </w:tcPr>
          <w:p w14:paraId="5DD2A54B" w14:textId="77777777" w:rsidR="005E2859" w:rsidRDefault="00000000">
            <w:r>
              <w:t>Date:</w:t>
            </w:r>
          </w:p>
        </w:tc>
        <w:tc>
          <w:tcPr>
            <w:tcW w:w="4320" w:type="dxa"/>
          </w:tcPr>
          <w:p w14:paraId="751C053C" w14:textId="77777777" w:rsidR="005E2859" w:rsidRDefault="005E2859"/>
        </w:tc>
      </w:tr>
    </w:tbl>
    <w:p w14:paraId="12C56C4E" w14:textId="77777777" w:rsidR="005E2859" w:rsidRDefault="005E2859"/>
    <w:p w14:paraId="3AD8AC53" w14:textId="77777777" w:rsidR="005E2859" w:rsidRDefault="00000000">
      <w:pPr>
        <w:pStyle w:val="Heading1"/>
      </w:pPr>
      <w:r>
        <w:rPr>
          <w:color w:val="003366"/>
        </w:rPr>
        <w:t>Program Milestone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5E2859" w14:paraId="7E6CFD59" w14:textId="77777777" w:rsidTr="002D56A5">
        <w:trPr>
          <w:trHeight w:val="421"/>
        </w:trPr>
        <w:tc>
          <w:tcPr>
            <w:tcW w:w="1726" w:type="dxa"/>
            <w:shd w:val="clear" w:color="auto" w:fill="741B47"/>
          </w:tcPr>
          <w:p w14:paraId="2557CAA4" w14:textId="77777777" w:rsidR="005E2859" w:rsidRDefault="00000000">
            <w:r>
              <w:rPr>
                <w:b/>
                <w:color w:val="FFFFFF"/>
              </w:rPr>
              <w:t>Milestone</w:t>
            </w:r>
          </w:p>
        </w:tc>
        <w:tc>
          <w:tcPr>
            <w:tcW w:w="1726" w:type="dxa"/>
            <w:shd w:val="clear" w:color="auto" w:fill="741B47"/>
          </w:tcPr>
          <w:p w14:paraId="3405AAEE" w14:textId="77777777" w:rsidR="005E2859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1726" w:type="dxa"/>
            <w:shd w:val="clear" w:color="auto" w:fill="741B47"/>
          </w:tcPr>
          <w:p w14:paraId="587B2C86" w14:textId="77777777" w:rsidR="005E2859" w:rsidRDefault="00000000">
            <w:r>
              <w:rPr>
                <w:b/>
                <w:color w:val="FFFFFF"/>
              </w:rPr>
              <w:t>Target Date</w:t>
            </w:r>
          </w:p>
        </w:tc>
        <w:tc>
          <w:tcPr>
            <w:tcW w:w="1726" w:type="dxa"/>
            <w:shd w:val="clear" w:color="auto" w:fill="741B47"/>
          </w:tcPr>
          <w:p w14:paraId="0867F623" w14:textId="77777777" w:rsidR="005E2859" w:rsidRDefault="00000000">
            <w:r>
              <w:rPr>
                <w:b/>
                <w:color w:val="FFFFFF"/>
              </w:rPr>
              <w:t>Responsible</w:t>
            </w:r>
          </w:p>
        </w:tc>
        <w:tc>
          <w:tcPr>
            <w:tcW w:w="1726" w:type="dxa"/>
            <w:shd w:val="clear" w:color="auto" w:fill="741B47"/>
          </w:tcPr>
          <w:p w14:paraId="175A4DF2" w14:textId="77777777" w:rsidR="005E2859" w:rsidRDefault="00000000">
            <w:r>
              <w:rPr>
                <w:b/>
                <w:color w:val="FFFFFF"/>
              </w:rPr>
              <w:t>Status</w:t>
            </w:r>
          </w:p>
        </w:tc>
      </w:tr>
      <w:tr w:rsidR="005E2859" w14:paraId="4F6553F9" w14:textId="77777777" w:rsidTr="002D56A5">
        <w:trPr>
          <w:trHeight w:val="409"/>
        </w:trPr>
        <w:tc>
          <w:tcPr>
            <w:tcW w:w="1726" w:type="dxa"/>
          </w:tcPr>
          <w:p w14:paraId="364047A1" w14:textId="77777777" w:rsidR="005E2859" w:rsidRDefault="00000000">
            <w:r>
              <w:t>[Milestone 1]</w:t>
            </w:r>
          </w:p>
        </w:tc>
        <w:tc>
          <w:tcPr>
            <w:tcW w:w="1726" w:type="dxa"/>
          </w:tcPr>
          <w:p w14:paraId="5B08AE8C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771D2080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3374C111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211F78AD" w14:textId="77777777" w:rsidR="005E2859" w:rsidRDefault="00000000">
            <w:r>
              <w:t>[Enter]</w:t>
            </w:r>
          </w:p>
        </w:tc>
      </w:tr>
      <w:tr w:rsidR="005E2859" w14:paraId="6F5FFBA4" w14:textId="77777777" w:rsidTr="002D56A5">
        <w:trPr>
          <w:trHeight w:val="421"/>
        </w:trPr>
        <w:tc>
          <w:tcPr>
            <w:tcW w:w="1726" w:type="dxa"/>
          </w:tcPr>
          <w:p w14:paraId="7D534A19" w14:textId="77777777" w:rsidR="005E2859" w:rsidRDefault="00000000">
            <w:r>
              <w:t>[Milestone 2]</w:t>
            </w:r>
          </w:p>
        </w:tc>
        <w:tc>
          <w:tcPr>
            <w:tcW w:w="1726" w:type="dxa"/>
          </w:tcPr>
          <w:p w14:paraId="7F4EAEB1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0890C832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355CDE70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46CE31F9" w14:textId="77777777" w:rsidR="005E2859" w:rsidRDefault="00000000">
            <w:r>
              <w:t>[Enter]</w:t>
            </w:r>
          </w:p>
        </w:tc>
      </w:tr>
      <w:tr w:rsidR="005E2859" w14:paraId="724F77A0" w14:textId="77777777" w:rsidTr="002D56A5">
        <w:trPr>
          <w:trHeight w:val="421"/>
        </w:trPr>
        <w:tc>
          <w:tcPr>
            <w:tcW w:w="1726" w:type="dxa"/>
          </w:tcPr>
          <w:p w14:paraId="5045A8C8" w14:textId="77777777" w:rsidR="005E2859" w:rsidRDefault="00000000">
            <w:r>
              <w:t>[Milestone 3]</w:t>
            </w:r>
          </w:p>
        </w:tc>
        <w:tc>
          <w:tcPr>
            <w:tcW w:w="1726" w:type="dxa"/>
          </w:tcPr>
          <w:p w14:paraId="1B68D135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1F2E9BD9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5A1D9325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3BA2DEF0" w14:textId="77777777" w:rsidR="005E2859" w:rsidRDefault="00000000">
            <w:r>
              <w:t>[Enter]</w:t>
            </w:r>
          </w:p>
        </w:tc>
      </w:tr>
      <w:tr w:rsidR="005E2859" w14:paraId="3A22581B" w14:textId="77777777" w:rsidTr="002D56A5">
        <w:trPr>
          <w:trHeight w:val="421"/>
        </w:trPr>
        <w:tc>
          <w:tcPr>
            <w:tcW w:w="1726" w:type="dxa"/>
          </w:tcPr>
          <w:p w14:paraId="6DAD182E" w14:textId="77777777" w:rsidR="005E2859" w:rsidRDefault="00000000">
            <w:r>
              <w:t>[Milestone 4]</w:t>
            </w:r>
          </w:p>
        </w:tc>
        <w:tc>
          <w:tcPr>
            <w:tcW w:w="1726" w:type="dxa"/>
          </w:tcPr>
          <w:p w14:paraId="24857BA6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2FE5482D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0A0EBB05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72296C08" w14:textId="77777777" w:rsidR="005E2859" w:rsidRDefault="00000000">
            <w:r>
              <w:t>[Enter]</w:t>
            </w:r>
          </w:p>
        </w:tc>
      </w:tr>
      <w:tr w:rsidR="005E2859" w14:paraId="43203290" w14:textId="77777777" w:rsidTr="002D56A5">
        <w:trPr>
          <w:trHeight w:val="421"/>
        </w:trPr>
        <w:tc>
          <w:tcPr>
            <w:tcW w:w="1726" w:type="dxa"/>
          </w:tcPr>
          <w:p w14:paraId="529ADE8C" w14:textId="77777777" w:rsidR="005E2859" w:rsidRDefault="00000000">
            <w:r>
              <w:t>[Milestone 5]</w:t>
            </w:r>
          </w:p>
        </w:tc>
        <w:tc>
          <w:tcPr>
            <w:tcW w:w="1726" w:type="dxa"/>
          </w:tcPr>
          <w:p w14:paraId="1A58796D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4F3718E6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0FC30247" w14:textId="77777777" w:rsidR="005E2859" w:rsidRDefault="00000000">
            <w:r>
              <w:t>[Enter]</w:t>
            </w:r>
          </w:p>
        </w:tc>
        <w:tc>
          <w:tcPr>
            <w:tcW w:w="1726" w:type="dxa"/>
          </w:tcPr>
          <w:p w14:paraId="473B25A6" w14:textId="77777777" w:rsidR="005E2859" w:rsidRDefault="00000000">
            <w:r>
              <w:t>[Enter]</w:t>
            </w:r>
          </w:p>
        </w:tc>
      </w:tr>
    </w:tbl>
    <w:p w14:paraId="45408F4F" w14:textId="77777777" w:rsidR="005E2859" w:rsidRDefault="005E2859"/>
    <w:p w14:paraId="58C6B119" w14:textId="77777777" w:rsidR="005E2859" w:rsidRDefault="00000000">
      <w:pPr>
        <w:pStyle w:val="Heading1"/>
      </w:pPr>
      <w:r>
        <w:rPr>
          <w:color w:val="003366"/>
        </w:rPr>
        <w:t>Component 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1730"/>
        <w:gridCol w:w="1730"/>
        <w:gridCol w:w="1730"/>
        <w:gridCol w:w="1730"/>
      </w:tblGrid>
      <w:tr w:rsidR="005E2859" w14:paraId="3076FCAE" w14:textId="77777777" w:rsidTr="002D56A5">
        <w:trPr>
          <w:trHeight w:val="470"/>
        </w:trPr>
        <w:tc>
          <w:tcPr>
            <w:tcW w:w="1730" w:type="dxa"/>
            <w:shd w:val="clear" w:color="auto" w:fill="741B47"/>
          </w:tcPr>
          <w:p w14:paraId="5984FF65" w14:textId="77777777" w:rsidR="005E2859" w:rsidRDefault="00000000">
            <w:r>
              <w:rPr>
                <w:b/>
                <w:color w:val="FFFFFF"/>
              </w:rPr>
              <w:t>Project</w:t>
            </w:r>
          </w:p>
        </w:tc>
        <w:tc>
          <w:tcPr>
            <w:tcW w:w="1730" w:type="dxa"/>
            <w:shd w:val="clear" w:color="auto" w:fill="741B47"/>
          </w:tcPr>
          <w:p w14:paraId="5E46B46F" w14:textId="77777777" w:rsidR="005E2859" w:rsidRDefault="00000000">
            <w:r>
              <w:rPr>
                <w:b/>
                <w:color w:val="FFFFFF"/>
              </w:rPr>
              <w:t>Start Date</w:t>
            </w:r>
          </w:p>
        </w:tc>
        <w:tc>
          <w:tcPr>
            <w:tcW w:w="1730" w:type="dxa"/>
            <w:shd w:val="clear" w:color="auto" w:fill="741B47"/>
          </w:tcPr>
          <w:p w14:paraId="5984F1FF" w14:textId="77777777" w:rsidR="005E2859" w:rsidRDefault="00000000">
            <w:r>
              <w:rPr>
                <w:b/>
                <w:color w:val="FFFFFF"/>
              </w:rPr>
              <w:t>End Date</w:t>
            </w:r>
          </w:p>
        </w:tc>
        <w:tc>
          <w:tcPr>
            <w:tcW w:w="1730" w:type="dxa"/>
            <w:shd w:val="clear" w:color="auto" w:fill="741B47"/>
          </w:tcPr>
          <w:p w14:paraId="5C449E26" w14:textId="77777777" w:rsidR="005E2859" w:rsidRDefault="00000000">
            <w:r>
              <w:rPr>
                <w:b/>
                <w:color w:val="FFFFFF"/>
              </w:rPr>
              <w:t>Duration</w:t>
            </w:r>
          </w:p>
        </w:tc>
        <w:tc>
          <w:tcPr>
            <w:tcW w:w="1730" w:type="dxa"/>
            <w:shd w:val="clear" w:color="auto" w:fill="741B47"/>
          </w:tcPr>
          <w:p w14:paraId="4F7401D4" w14:textId="77777777" w:rsidR="005E2859" w:rsidRDefault="00000000">
            <w:r>
              <w:rPr>
                <w:b/>
                <w:color w:val="FFFFFF"/>
              </w:rPr>
              <w:t>Dependencies</w:t>
            </w:r>
          </w:p>
        </w:tc>
      </w:tr>
      <w:tr w:rsidR="005E2859" w14:paraId="3ABED255" w14:textId="77777777" w:rsidTr="002D56A5">
        <w:trPr>
          <w:trHeight w:val="456"/>
        </w:trPr>
        <w:tc>
          <w:tcPr>
            <w:tcW w:w="1730" w:type="dxa"/>
          </w:tcPr>
          <w:p w14:paraId="5FC870CE" w14:textId="77777777" w:rsidR="005E2859" w:rsidRDefault="00000000">
            <w:r>
              <w:t>[Project 1]</w:t>
            </w:r>
          </w:p>
        </w:tc>
        <w:tc>
          <w:tcPr>
            <w:tcW w:w="1730" w:type="dxa"/>
          </w:tcPr>
          <w:p w14:paraId="279C879F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3B0BB11C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4A964A8D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02B6D2BA" w14:textId="77777777" w:rsidR="005E2859" w:rsidRDefault="00000000">
            <w:r>
              <w:t>[Enter]</w:t>
            </w:r>
          </w:p>
        </w:tc>
      </w:tr>
      <w:tr w:rsidR="005E2859" w14:paraId="15974E9D" w14:textId="77777777" w:rsidTr="002D56A5">
        <w:trPr>
          <w:trHeight w:val="470"/>
        </w:trPr>
        <w:tc>
          <w:tcPr>
            <w:tcW w:w="1730" w:type="dxa"/>
          </w:tcPr>
          <w:p w14:paraId="4597D987" w14:textId="77777777" w:rsidR="005E2859" w:rsidRDefault="00000000">
            <w:r>
              <w:t>[Project 2]</w:t>
            </w:r>
          </w:p>
        </w:tc>
        <w:tc>
          <w:tcPr>
            <w:tcW w:w="1730" w:type="dxa"/>
          </w:tcPr>
          <w:p w14:paraId="6D80E7EE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054E9824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332F482A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37F037BE" w14:textId="77777777" w:rsidR="005E2859" w:rsidRDefault="00000000">
            <w:r>
              <w:t>[Enter]</w:t>
            </w:r>
          </w:p>
        </w:tc>
      </w:tr>
      <w:tr w:rsidR="005E2859" w14:paraId="157DB460" w14:textId="77777777" w:rsidTr="002D56A5">
        <w:trPr>
          <w:trHeight w:val="470"/>
        </w:trPr>
        <w:tc>
          <w:tcPr>
            <w:tcW w:w="1730" w:type="dxa"/>
          </w:tcPr>
          <w:p w14:paraId="68AFA7A9" w14:textId="77777777" w:rsidR="005E2859" w:rsidRDefault="00000000">
            <w:r>
              <w:t>[Project 3]</w:t>
            </w:r>
          </w:p>
        </w:tc>
        <w:tc>
          <w:tcPr>
            <w:tcW w:w="1730" w:type="dxa"/>
          </w:tcPr>
          <w:p w14:paraId="35BFFB4D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21188AF2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459734D0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54D1F3AA" w14:textId="77777777" w:rsidR="005E2859" w:rsidRDefault="00000000">
            <w:r>
              <w:t>[Enter]</w:t>
            </w:r>
          </w:p>
        </w:tc>
      </w:tr>
      <w:tr w:rsidR="005E2859" w14:paraId="7412A651" w14:textId="77777777" w:rsidTr="002D56A5">
        <w:trPr>
          <w:trHeight w:val="470"/>
        </w:trPr>
        <w:tc>
          <w:tcPr>
            <w:tcW w:w="1730" w:type="dxa"/>
          </w:tcPr>
          <w:p w14:paraId="127D84C5" w14:textId="77777777" w:rsidR="005E2859" w:rsidRDefault="00000000">
            <w:r>
              <w:t>[Project 4]</w:t>
            </w:r>
          </w:p>
        </w:tc>
        <w:tc>
          <w:tcPr>
            <w:tcW w:w="1730" w:type="dxa"/>
          </w:tcPr>
          <w:p w14:paraId="745B2E63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690F8E56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14D47B8C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36945877" w14:textId="77777777" w:rsidR="005E2859" w:rsidRDefault="00000000">
            <w:r>
              <w:t>[Enter]</w:t>
            </w:r>
          </w:p>
        </w:tc>
      </w:tr>
      <w:tr w:rsidR="005E2859" w14:paraId="5B7B4B3D" w14:textId="77777777" w:rsidTr="002D56A5">
        <w:trPr>
          <w:trHeight w:val="470"/>
        </w:trPr>
        <w:tc>
          <w:tcPr>
            <w:tcW w:w="1730" w:type="dxa"/>
          </w:tcPr>
          <w:p w14:paraId="0A837082" w14:textId="77777777" w:rsidR="005E2859" w:rsidRDefault="00000000">
            <w:r>
              <w:t>[Project 5]</w:t>
            </w:r>
          </w:p>
        </w:tc>
        <w:tc>
          <w:tcPr>
            <w:tcW w:w="1730" w:type="dxa"/>
          </w:tcPr>
          <w:p w14:paraId="6F7FE119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17EB6CED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3DBE88DA" w14:textId="77777777" w:rsidR="005E2859" w:rsidRDefault="00000000">
            <w:r>
              <w:t>[Enter]</w:t>
            </w:r>
          </w:p>
        </w:tc>
        <w:tc>
          <w:tcPr>
            <w:tcW w:w="1730" w:type="dxa"/>
          </w:tcPr>
          <w:p w14:paraId="5194FB58" w14:textId="77777777" w:rsidR="005E2859" w:rsidRDefault="00000000">
            <w:r>
              <w:t>[Enter]</w:t>
            </w:r>
          </w:p>
        </w:tc>
      </w:tr>
    </w:tbl>
    <w:p w14:paraId="24024F0F" w14:textId="77777777" w:rsidR="005E2859" w:rsidRDefault="005E2859"/>
    <w:p w14:paraId="079FBB82" w14:textId="4F5996CA" w:rsidR="005E2859" w:rsidRDefault="005E2859">
      <w:pPr>
        <w:jc w:val="center"/>
      </w:pPr>
    </w:p>
    <w:sectPr w:rsidR="005E285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2A3CC" w14:textId="77777777" w:rsidR="00CF571E" w:rsidRDefault="00CF571E" w:rsidP="002D56A5">
      <w:pPr>
        <w:spacing w:after="0" w:line="240" w:lineRule="auto"/>
      </w:pPr>
      <w:r>
        <w:separator/>
      </w:r>
    </w:p>
  </w:endnote>
  <w:endnote w:type="continuationSeparator" w:id="0">
    <w:p w14:paraId="4D27320D" w14:textId="77777777" w:rsidR="00CF571E" w:rsidRDefault="00CF571E" w:rsidP="002D5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47967" w14:textId="77777777" w:rsidR="002D56A5" w:rsidRDefault="002D56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ADCBC" w14:textId="77777777" w:rsidR="002D56A5" w:rsidRDefault="002D56A5" w:rsidP="002D56A5">
    <w:pPr>
      <w:jc w:val="center"/>
    </w:pPr>
    <w:r>
      <w:rPr>
        <w:color w:val="808080"/>
        <w:sz w:val="18"/>
      </w:rPr>
      <w:t>Template based on Program DPro Guide</w:t>
    </w:r>
  </w:p>
  <w:p w14:paraId="32B38EA5" w14:textId="77777777" w:rsidR="002D56A5" w:rsidRDefault="002D56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A3F4" w14:textId="77777777" w:rsidR="002D56A5" w:rsidRDefault="002D56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DCC5F" w14:textId="77777777" w:rsidR="00CF571E" w:rsidRDefault="00CF571E" w:rsidP="002D56A5">
      <w:pPr>
        <w:spacing w:after="0" w:line="240" w:lineRule="auto"/>
      </w:pPr>
      <w:r>
        <w:separator/>
      </w:r>
    </w:p>
  </w:footnote>
  <w:footnote w:type="continuationSeparator" w:id="0">
    <w:p w14:paraId="2752279D" w14:textId="77777777" w:rsidR="00CF571E" w:rsidRDefault="00CF571E" w:rsidP="002D5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C6AAD" w14:textId="77777777" w:rsidR="002D56A5" w:rsidRDefault="002D56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F7FE4" w14:textId="77777777" w:rsidR="002D56A5" w:rsidRDefault="002D56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4C931" w14:textId="77777777" w:rsidR="002D56A5" w:rsidRDefault="002D56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173708">
    <w:abstractNumId w:val="8"/>
  </w:num>
  <w:num w:numId="2" w16cid:durableId="1123110751">
    <w:abstractNumId w:val="6"/>
  </w:num>
  <w:num w:numId="3" w16cid:durableId="1269852414">
    <w:abstractNumId w:val="5"/>
  </w:num>
  <w:num w:numId="4" w16cid:durableId="350575041">
    <w:abstractNumId w:val="4"/>
  </w:num>
  <w:num w:numId="5" w16cid:durableId="1042052457">
    <w:abstractNumId w:val="7"/>
  </w:num>
  <w:num w:numId="6" w16cid:durableId="488907143">
    <w:abstractNumId w:val="3"/>
  </w:num>
  <w:num w:numId="7" w16cid:durableId="84419161">
    <w:abstractNumId w:val="2"/>
  </w:num>
  <w:num w:numId="8" w16cid:durableId="1007712002">
    <w:abstractNumId w:val="1"/>
  </w:num>
  <w:num w:numId="9" w16cid:durableId="193882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6A5"/>
    <w:rsid w:val="00326F90"/>
    <w:rsid w:val="005E2859"/>
    <w:rsid w:val="00AA1D8D"/>
    <w:rsid w:val="00B47730"/>
    <w:rsid w:val="00CB0664"/>
    <w:rsid w:val="00CF571E"/>
    <w:rsid w:val="00E85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F6A74"/>
  <w14:defaultImageDpi w14:val="300"/>
  <w15:docId w15:val="{2CDAE57B-229C-4C76-A745-316E5192F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2026-02-20T17:31:00Z</dcterms:modified>
  <cp:category/>
</cp:coreProperties>
</file>