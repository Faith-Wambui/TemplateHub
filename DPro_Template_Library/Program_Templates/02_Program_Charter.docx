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C3773" w14:textId="77777777" w:rsidR="002916A8" w:rsidRDefault="00000000">
      <w:pPr>
        <w:pStyle w:val="Title"/>
        <w:jc w:val="center"/>
      </w:pPr>
      <w:r>
        <w:rPr>
          <w:color w:val="660066"/>
          <w:sz w:val="44"/>
        </w:rPr>
        <w:t>PROGRAM CHARTER</w:t>
      </w:r>
    </w:p>
    <w:p w14:paraId="7578108A" w14:textId="77777777" w:rsidR="002916A8" w:rsidRDefault="002916A8"/>
    <w:p w14:paraId="1A1F6F34" w14:textId="77777777" w:rsidR="002916A8" w:rsidRDefault="00000000">
      <w:pPr>
        <w:pStyle w:val="Heading1"/>
      </w:pPr>
      <w:r>
        <w:rPr>
          <w:color w:val="003366"/>
        </w:rPr>
        <w:t>Program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16A8" w14:paraId="706F0436" w14:textId="77777777">
        <w:tc>
          <w:tcPr>
            <w:tcW w:w="4320" w:type="dxa"/>
            <w:shd w:val="clear" w:color="auto" w:fill="E6E0EC"/>
          </w:tcPr>
          <w:p w14:paraId="42F9D51D" w14:textId="77777777" w:rsidR="002916A8" w:rsidRDefault="00000000">
            <w:r>
              <w:t>Program Name:</w:t>
            </w:r>
          </w:p>
        </w:tc>
        <w:tc>
          <w:tcPr>
            <w:tcW w:w="4320" w:type="dxa"/>
          </w:tcPr>
          <w:p w14:paraId="05718E5C" w14:textId="77777777" w:rsidR="002916A8" w:rsidRDefault="00000000">
            <w:r>
              <w:t>[Enter name]</w:t>
            </w:r>
          </w:p>
        </w:tc>
      </w:tr>
      <w:tr w:rsidR="002916A8" w14:paraId="2446A22B" w14:textId="77777777">
        <w:tc>
          <w:tcPr>
            <w:tcW w:w="4320" w:type="dxa"/>
            <w:shd w:val="clear" w:color="auto" w:fill="E6E0EC"/>
          </w:tcPr>
          <w:p w14:paraId="6E016C92" w14:textId="77777777" w:rsidR="002916A8" w:rsidRDefault="00000000">
            <w:r>
              <w:t>Program Code:</w:t>
            </w:r>
          </w:p>
        </w:tc>
        <w:tc>
          <w:tcPr>
            <w:tcW w:w="4320" w:type="dxa"/>
          </w:tcPr>
          <w:p w14:paraId="47AF1F0A" w14:textId="77777777" w:rsidR="002916A8" w:rsidRDefault="00000000">
            <w:r>
              <w:t>[Enter code]</w:t>
            </w:r>
          </w:p>
        </w:tc>
      </w:tr>
      <w:tr w:rsidR="002916A8" w14:paraId="542FA15F" w14:textId="77777777">
        <w:tc>
          <w:tcPr>
            <w:tcW w:w="4320" w:type="dxa"/>
            <w:shd w:val="clear" w:color="auto" w:fill="E6E0EC"/>
          </w:tcPr>
          <w:p w14:paraId="44C815CD" w14:textId="77777777" w:rsidR="002916A8" w:rsidRDefault="00000000">
            <w:r>
              <w:t>Organization:</w:t>
            </w:r>
          </w:p>
        </w:tc>
        <w:tc>
          <w:tcPr>
            <w:tcW w:w="4320" w:type="dxa"/>
          </w:tcPr>
          <w:p w14:paraId="4AF92C91" w14:textId="77777777" w:rsidR="002916A8" w:rsidRDefault="00000000">
            <w:r>
              <w:t>[Enter organization]</w:t>
            </w:r>
          </w:p>
        </w:tc>
      </w:tr>
      <w:tr w:rsidR="002916A8" w14:paraId="56E0ABCD" w14:textId="77777777">
        <w:tc>
          <w:tcPr>
            <w:tcW w:w="4320" w:type="dxa"/>
            <w:shd w:val="clear" w:color="auto" w:fill="E6E0EC"/>
          </w:tcPr>
          <w:p w14:paraId="424EAC87" w14:textId="77777777" w:rsidR="002916A8" w:rsidRDefault="00000000">
            <w:r>
              <w:t>Program Manager:</w:t>
            </w:r>
          </w:p>
        </w:tc>
        <w:tc>
          <w:tcPr>
            <w:tcW w:w="4320" w:type="dxa"/>
          </w:tcPr>
          <w:p w14:paraId="5F3D89E9" w14:textId="77777777" w:rsidR="002916A8" w:rsidRDefault="00000000">
            <w:r>
              <w:t>[Enter name]</w:t>
            </w:r>
          </w:p>
        </w:tc>
      </w:tr>
      <w:tr w:rsidR="002916A8" w14:paraId="7BB447E3" w14:textId="77777777">
        <w:tc>
          <w:tcPr>
            <w:tcW w:w="4320" w:type="dxa"/>
            <w:shd w:val="clear" w:color="auto" w:fill="E6E0EC"/>
          </w:tcPr>
          <w:p w14:paraId="042BB07E" w14:textId="77777777" w:rsidR="002916A8" w:rsidRDefault="00000000">
            <w:r>
              <w:t>Start Date:</w:t>
            </w:r>
          </w:p>
        </w:tc>
        <w:tc>
          <w:tcPr>
            <w:tcW w:w="4320" w:type="dxa"/>
          </w:tcPr>
          <w:p w14:paraId="1B1E7D29" w14:textId="77777777" w:rsidR="002916A8" w:rsidRDefault="00000000">
            <w:r>
              <w:t>[Enter date]</w:t>
            </w:r>
          </w:p>
        </w:tc>
      </w:tr>
      <w:tr w:rsidR="002916A8" w14:paraId="0803DBF8" w14:textId="77777777">
        <w:tc>
          <w:tcPr>
            <w:tcW w:w="4320" w:type="dxa"/>
            <w:shd w:val="clear" w:color="auto" w:fill="E6E0EC"/>
          </w:tcPr>
          <w:p w14:paraId="4E36BFEF" w14:textId="77777777" w:rsidR="002916A8" w:rsidRDefault="00000000">
            <w:r>
              <w:t>End Date:</w:t>
            </w:r>
          </w:p>
        </w:tc>
        <w:tc>
          <w:tcPr>
            <w:tcW w:w="4320" w:type="dxa"/>
          </w:tcPr>
          <w:p w14:paraId="256E0007" w14:textId="77777777" w:rsidR="002916A8" w:rsidRDefault="00000000">
            <w:r>
              <w:t>[Enter date]</w:t>
            </w:r>
          </w:p>
        </w:tc>
      </w:tr>
      <w:tr w:rsidR="002916A8" w14:paraId="3A93BF55" w14:textId="77777777">
        <w:tc>
          <w:tcPr>
            <w:tcW w:w="4320" w:type="dxa"/>
            <w:shd w:val="clear" w:color="auto" w:fill="E6E0EC"/>
          </w:tcPr>
          <w:p w14:paraId="171A8141" w14:textId="77777777" w:rsidR="002916A8" w:rsidRDefault="00000000">
            <w:r>
              <w:t>Total Budget:</w:t>
            </w:r>
          </w:p>
        </w:tc>
        <w:tc>
          <w:tcPr>
            <w:tcW w:w="4320" w:type="dxa"/>
          </w:tcPr>
          <w:p w14:paraId="6EDD4B04" w14:textId="77777777" w:rsidR="002916A8" w:rsidRDefault="00000000">
            <w:r>
              <w:t>[Enter amount]</w:t>
            </w:r>
          </w:p>
        </w:tc>
      </w:tr>
      <w:tr w:rsidR="002916A8" w14:paraId="02503C3E" w14:textId="77777777">
        <w:tc>
          <w:tcPr>
            <w:tcW w:w="4320" w:type="dxa"/>
            <w:shd w:val="clear" w:color="auto" w:fill="E6E0EC"/>
          </w:tcPr>
          <w:p w14:paraId="511FE27D" w14:textId="77777777" w:rsidR="002916A8" w:rsidRDefault="00000000">
            <w:r>
              <w:t>Donor(s):</w:t>
            </w:r>
          </w:p>
        </w:tc>
        <w:tc>
          <w:tcPr>
            <w:tcW w:w="4320" w:type="dxa"/>
          </w:tcPr>
          <w:p w14:paraId="4F40C19B" w14:textId="77777777" w:rsidR="002916A8" w:rsidRDefault="00000000">
            <w:r>
              <w:t>[Enter donor(s)]</w:t>
            </w:r>
          </w:p>
        </w:tc>
      </w:tr>
    </w:tbl>
    <w:p w14:paraId="5B23BD56" w14:textId="77777777" w:rsidR="002916A8" w:rsidRDefault="002916A8"/>
    <w:p w14:paraId="05236989" w14:textId="77777777" w:rsidR="002916A8" w:rsidRDefault="00000000">
      <w:pPr>
        <w:pStyle w:val="Heading1"/>
      </w:pPr>
      <w:r>
        <w:rPr>
          <w:color w:val="003366"/>
        </w:rPr>
        <w:t>Program Vision</w:t>
      </w:r>
    </w:p>
    <w:p w14:paraId="3A94565B" w14:textId="77777777" w:rsidR="002916A8" w:rsidRDefault="00000000">
      <w:r>
        <w:t>[State the overall vision for the program]</w:t>
      </w:r>
    </w:p>
    <w:p w14:paraId="67C1B3A1" w14:textId="77777777" w:rsidR="002916A8" w:rsidRDefault="002916A8"/>
    <w:p w14:paraId="0D1507C6" w14:textId="77777777" w:rsidR="002916A8" w:rsidRDefault="00000000">
      <w:pPr>
        <w:pStyle w:val="Heading1"/>
      </w:pPr>
      <w:r>
        <w:rPr>
          <w:color w:val="003366"/>
        </w:rPr>
        <w:t>Program Goal</w:t>
      </w:r>
    </w:p>
    <w:p w14:paraId="7AD7FA10" w14:textId="77777777" w:rsidR="002916A8" w:rsidRDefault="00000000">
      <w:r>
        <w:t>[Define the program goal]</w:t>
      </w:r>
    </w:p>
    <w:p w14:paraId="4AA12E6C" w14:textId="77777777" w:rsidR="002916A8" w:rsidRDefault="002916A8"/>
    <w:p w14:paraId="247ED3C1" w14:textId="77777777" w:rsidR="002916A8" w:rsidRDefault="00000000">
      <w:pPr>
        <w:pStyle w:val="Heading1"/>
      </w:pPr>
      <w:r>
        <w:rPr>
          <w:color w:val="003366"/>
        </w:rPr>
        <w:t>Strategic Objectives</w:t>
      </w:r>
    </w:p>
    <w:p w14:paraId="308E69E2" w14:textId="77777777" w:rsidR="002916A8" w:rsidRDefault="00000000">
      <w:r>
        <w:t>[List the strategic objectives]</w:t>
      </w:r>
    </w:p>
    <w:p w14:paraId="6280C39D" w14:textId="77777777" w:rsidR="002916A8" w:rsidRDefault="002916A8"/>
    <w:p w14:paraId="00DD46F0" w14:textId="77777777" w:rsidR="002916A8" w:rsidRDefault="00000000">
      <w:pPr>
        <w:pStyle w:val="Heading1"/>
      </w:pPr>
      <w:r>
        <w:rPr>
          <w:color w:val="003366"/>
        </w:rPr>
        <w:t>Component Projects</w:t>
      </w:r>
    </w:p>
    <w:p w14:paraId="43F7240D" w14:textId="77777777" w:rsidR="002916A8" w:rsidRDefault="00000000">
      <w:r>
        <w:t>[Describe the projects that make up the program]</w:t>
      </w:r>
    </w:p>
    <w:p w14:paraId="7B2EEFC5" w14:textId="77777777" w:rsidR="002916A8" w:rsidRDefault="002916A8"/>
    <w:p w14:paraId="52B15732" w14:textId="77777777" w:rsidR="002916A8" w:rsidRDefault="00000000">
      <w:pPr>
        <w:pStyle w:val="Heading1"/>
      </w:pPr>
      <w:r>
        <w:rPr>
          <w:color w:val="003366"/>
        </w:rPr>
        <w:t>Program Benefits</w:t>
      </w:r>
    </w:p>
    <w:p w14:paraId="786AF21A" w14:textId="77777777" w:rsidR="002916A8" w:rsidRDefault="00000000">
      <w:r>
        <w:t>[Explain how the whole is greater than the sum of parts]</w:t>
      </w:r>
    </w:p>
    <w:p w14:paraId="39D6C096" w14:textId="77777777" w:rsidR="002916A8" w:rsidRDefault="002916A8"/>
    <w:p w14:paraId="7EA71F1E" w14:textId="77777777" w:rsidR="002916A8" w:rsidRDefault="00000000">
      <w:pPr>
        <w:pStyle w:val="Heading1"/>
      </w:pPr>
      <w:r>
        <w:rPr>
          <w:color w:val="003366"/>
        </w:rPr>
        <w:lastRenderedPageBreak/>
        <w:t>Governance Structure</w:t>
      </w:r>
    </w:p>
    <w:p w14:paraId="6C61BFED" w14:textId="77777777" w:rsidR="002916A8" w:rsidRDefault="00000000">
      <w:r>
        <w:t>[Outline the program governance structure]</w:t>
      </w:r>
    </w:p>
    <w:p w14:paraId="7D0CD504" w14:textId="77777777" w:rsidR="002916A8" w:rsidRDefault="002916A8"/>
    <w:p w14:paraId="7054E646" w14:textId="77777777" w:rsidR="002916A8" w:rsidRDefault="00000000">
      <w:pPr>
        <w:pStyle w:val="Heading1"/>
      </w:pPr>
      <w:r>
        <w:rPr>
          <w:color w:val="003366"/>
        </w:rPr>
        <w:t>Key Assumptions</w:t>
      </w:r>
    </w:p>
    <w:p w14:paraId="0412F3F5" w14:textId="77777777" w:rsidR="002916A8" w:rsidRDefault="00000000">
      <w:r>
        <w:t>[List key assumptions for program success]</w:t>
      </w:r>
    </w:p>
    <w:p w14:paraId="6625C077" w14:textId="77777777" w:rsidR="002916A8" w:rsidRDefault="002916A8"/>
    <w:p w14:paraId="5155737D" w14:textId="77777777" w:rsidR="002916A8" w:rsidRDefault="00000000">
      <w:pPr>
        <w:pStyle w:val="Heading1"/>
      </w:pPr>
      <w:r>
        <w:rPr>
          <w:color w:val="003366"/>
        </w:rPr>
        <w:t>Success Criteria</w:t>
      </w:r>
    </w:p>
    <w:p w14:paraId="563C6F94" w14:textId="77777777" w:rsidR="002916A8" w:rsidRDefault="00000000">
      <w:r>
        <w:t>[Define how program success will be measured]</w:t>
      </w:r>
    </w:p>
    <w:p w14:paraId="6791738E" w14:textId="77777777" w:rsidR="002916A8" w:rsidRDefault="002916A8"/>
    <w:p w14:paraId="520AF2EA" w14:textId="77777777" w:rsidR="002916A8" w:rsidRDefault="00000000">
      <w:pPr>
        <w:pStyle w:val="Heading1"/>
      </w:pPr>
      <w:r>
        <w:rPr>
          <w:color w:val="003366"/>
        </w:rPr>
        <w:t>Authorization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916A8" w14:paraId="1AD5B259" w14:textId="77777777">
        <w:tc>
          <w:tcPr>
            <w:tcW w:w="2880" w:type="dxa"/>
            <w:shd w:val="clear" w:color="auto" w:fill="741B47"/>
          </w:tcPr>
          <w:p w14:paraId="0915DD2B" w14:textId="77777777" w:rsidR="002916A8" w:rsidRDefault="00000000">
            <w:r>
              <w:rPr>
                <w:b/>
                <w:color w:val="FFFFFF"/>
              </w:rPr>
              <w:t>Role</w:t>
            </w:r>
          </w:p>
        </w:tc>
        <w:tc>
          <w:tcPr>
            <w:tcW w:w="2880" w:type="dxa"/>
            <w:shd w:val="clear" w:color="auto" w:fill="741B47"/>
          </w:tcPr>
          <w:p w14:paraId="26D26C27" w14:textId="77777777" w:rsidR="002916A8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2880" w:type="dxa"/>
            <w:shd w:val="clear" w:color="auto" w:fill="741B47"/>
          </w:tcPr>
          <w:p w14:paraId="718BCA1D" w14:textId="77777777" w:rsidR="002916A8" w:rsidRDefault="00000000">
            <w:r>
              <w:rPr>
                <w:b/>
                <w:color w:val="FFFFFF"/>
              </w:rPr>
              <w:t>Signature &amp; Date</w:t>
            </w:r>
          </w:p>
        </w:tc>
      </w:tr>
      <w:tr w:rsidR="002916A8" w14:paraId="1201E4F4" w14:textId="77777777">
        <w:tc>
          <w:tcPr>
            <w:tcW w:w="2880" w:type="dxa"/>
          </w:tcPr>
          <w:p w14:paraId="1327C4E5" w14:textId="77777777" w:rsidR="002916A8" w:rsidRDefault="00000000">
            <w:r>
              <w:t>Program Sponsor</w:t>
            </w:r>
          </w:p>
        </w:tc>
        <w:tc>
          <w:tcPr>
            <w:tcW w:w="2880" w:type="dxa"/>
          </w:tcPr>
          <w:p w14:paraId="77B94062" w14:textId="77777777" w:rsidR="002916A8" w:rsidRDefault="002916A8"/>
        </w:tc>
        <w:tc>
          <w:tcPr>
            <w:tcW w:w="2880" w:type="dxa"/>
          </w:tcPr>
          <w:p w14:paraId="18E7DC7A" w14:textId="77777777" w:rsidR="002916A8" w:rsidRDefault="002916A8"/>
        </w:tc>
      </w:tr>
      <w:tr w:rsidR="002916A8" w14:paraId="1BC8882C" w14:textId="77777777">
        <w:tc>
          <w:tcPr>
            <w:tcW w:w="2880" w:type="dxa"/>
          </w:tcPr>
          <w:p w14:paraId="6DB913B1" w14:textId="77777777" w:rsidR="002916A8" w:rsidRDefault="00000000">
            <w:r>
              <w:t>Program Manager</w:t>
            </w:r>
          </w:p>
        </w:tc>
        <w:tc>
          <w:tcPr>
            <w:tcW w:w="2880" w:type="dxa"/>
          </w:tcPr>
          <w:p w14:paraId="70357033" w14:textId="77777777" w:rsidR="002916A8" w:rsidRDefault="002916A8"/>
        </w:tc>
        <w:tc>
          <w:tcPr>
            <w:tcW w:w="2880" w:type="dxa"/>
          </w:tcPr>
          <w:p w14:paraId="4D1E3AF4" w14:textId="77777777" w:rsidR="002916A8" w:rsidRDefault="002916A8"/>
        </w:tc>
      </w:tr>
    </w:tbl>
    <w:p w14:paraId="771CB82D" w14:textId="77777777" w:rsidR="002916A8" w:rsidRDefault="002916A8"/>
    <w:p w14:paraId="23D29F65" w14:textId="45D3F03B" w:rsidR="002916A8" w:rsidRDefault="002916A8">
      <w:pPr>
        <w:jc w:val="center"/>
      </w:pPr>
    </w:p>
    <w:sectPr w:rsidR="002916A8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CECB0" w14:textId="77777777" w:rsidR="00C349AA" w:rsidRDefault="00C349AA" w:rsidP="002214E5">
      <w:pPr>
        <w:spacing w:after="0" w:line="240" w:lineRule="auto"/>
      </w:pPr>
      <w:r>
        <w:separator/>
      </w:r>
    </w:p>
  </w:endnote>
  <w:endnote w:type="continuationSeparator" w:id="0">
    <w:p w14:paraId="3DB95639" w14:textId="77777777" w:rsidR="00C349AA" w:rsidRDefault="00C349AA" w:rsidP="002214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DF424" w14:textId="77777777" w:rsidR="002214E5" w:rsidRDefault="002214E5" w:rsidP="002214E5">
    <w:pPr>
      <w:jc w:val="center"/>
    </w:pPr>
    <w:r>
      <w:rPr>
        <w:color w:val="808080"/>
        <w:sz w:val="18"/>
      </w:rPr>
      <w:t>Template based on Program DPro Guide</w:t>
    </w:r>
  </w:p>
  <w:p w14:paraId="3F1D1040" w14:textId="77777777" w:rsidR="002214E5" w:rsidRDefault="002214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F8A56" w14:textId="77777777" w:rsidR="00C349AA" w:rsidRDefault="00C349AA" w:rsidP="002214E5">
      <w:pPr>
        <w:spacing w:after="0" w:line="240" w:lineRule="auto"/>
      </w:pPr>
      <w:r>
        <w:separator/>
      </w:r>
    </w:p>
  </w:footnote>
  <w:footnote w:type="continuationSeparator" w:id="0">
    <w:p w14:paraId="6F573027" w14:textId="77777777" w:rsidR="00C349AA" w:rsidRDefault="00C349AA" w:rsidP="002214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7834896">
    <w:abstractNumId w:val="8"/>
  </w:num>
  <w:num w:numId="2" w16cid:durableId="455106399">
    <w:abstractNumId w:val="6"/>
  </w:num>
  <w:num w:numId="3" w16cid:durableId="1219633788">
    <w:abstractNumId w:val="5"/>
  </w:num>
  <w:num w:numId="4" w16cid:durableId="538933828">
    <w:abstractNumId w:val="4"/>
  </w:num>
  <w:num w:numId="5" w16cid:durableId="1714113976">
    <w:abstractNumId w:val="7"/>
  </w:num>
  <w:num w:numId="6" w16cid:durableId="281421527">
    <w:abstractNumId w:val="3"/>
  </w:num>
  <w:num w:numId="7" w16cid:durableId="1670982137">
    <w:abstractNumId w:val="2"/>
  </w:num>
  <w:num w:numId="8" w16cid:durableId="1857502545">
    <w:abstractNumId w:val="1"/>
  </w:num>
  <w:num w:numId="9" w16cid:durableId="231547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4E5"/>
    <w:rsid w:val="002916A8"/>
    <w:rsid w:val="0029639D"/>
    <w:rsid w:val="00326F90"/>
    <w:rsid w:val="00AA1D8D"/>
    <w:rsid w:val="00B47730"/>
    <w:rsid w:val="00BD21D8"/>
    <w:rsid w:val="00C349A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63888D"/>
  <w14:defaultImageDpi w14:val="300"/>
  <w15:docId w15:val="{6E46BE5B-0E20-4A47-A516-5046D0552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2026-02-20T17:16:00Z</dcterms:modified>
  <cp:category/>
</cp:coreProperties>
</file>