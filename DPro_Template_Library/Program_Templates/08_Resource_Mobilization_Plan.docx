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F3720" w14:textId="77777777" w:rsidR="00751C1B" w:rsidRDefault="00000000">
      <w:pPr>
        <w:pStyle w:val="Title"/>
        <w:jc w:val="center"/>
      </w:pPr>
      <w:r>
        <w:rPr>
          <w:color w:val="660066"/>
        </w:rPr>
        <w:t>RESOURCE MOBILIZATION PLAN</w:t>
      </w:r>
    </w:p>
    <w:p w14:paraId="6EE28F87" w14:textId="77777777" w:rsidR="00751C1B" w:rsidRDefault="00751C1B"/>
    <w:p w14:paraId="04A92422" w14:textId="77777777" w:rsidR="00751C1B" w:rsidRDefault="00000000">
      <w:pPr>
        <w:pStyle w:val="Heading1"/>
      </w:pPr>
      <w:r>
        <w:rPr>
          <w:color w:val="003366"/>
        </w:rPr>
        <w:t>Funding Strategy</w:t>
      </w:r>
    </w:p>
    <w:p w14:paraId="67DBEA04" w14:textId="77777777" w:rsidR="00751C1B" w:rsidRDefault="00000000">
      <w:r>
        <w:t>[Outline the overall funding strategy for the program]</w:t>
      </w:r>
    </w:p>
    <w:p w14:paraId="7AAD8819" w14:textId="77777777" w:rsidR="00751C1B" w:rsidRDefault="00751C1B"/>
    <w:p w14:paraId="6E4B0F74" w14:textId="77777777" w:rsidR="00751C1B" w:rsidRDefault="00000000">
      <w:pPr>
        <w:pStyle w:val="Heading1"/>
      </w:pPr>
      <w:r>
        <w:rPr>
          <w:color w:val="003366"/>
        </w:rPr>
        <w:t>Funding Pipeline</w:t>
      </w:r>
    </w:p>
    <w:tbl>
      <w:tblPr>
        <w:tblStyle w:val="TableGrid"/>
        <w:tblW w:w="8960" w:type="dxa"/>
        <w:tblLook w:val="04A0" w:firstRow="1" w:lastRow="0" w:firstColumn="1" w:lastColumn="0" w:noHBand="0" w:noVBand="1"/>
      </w:tblPr>
      <w:tblGrid>
        <w:gridCol w:w="1677"/>
        <w:gridCol w:w="1457"/>
        <w:gridCol w:w="1456"/>
        <w:gridCol w:w="1457"/>
        <w:gridCol w:w="1457"/>
        <w:gridCol w:w="1456"/>
      </w:tblGrid>
      <w:tr w:rsidR="00751C1B" w14:paraId="72BC22E8" w14:textId="77777777" w:rsidTr="005614CE">
        <w:trPr>
          <w:trHeight w:val="1738"/>
        </w:trPr>
        <w:tc>
          <w:tcPr>
            <w:tcW w:w="1677" w:type="dxa"/>
            <w:shd w:val="clear" w:color="auto" w:fill="741B47"/>
          </w:tcPr>
          <w:p w14:paraId="509CD664" w14:textId="77777777" w:rsidR="00751C1B" w:rsidRDefault="00000000">
            <w:r>
              <w:rPr>
                <w:b/>
                <w:color w:val="FFFFFF"/>
              </w:rPr>
              <w:t>Donor/Source</w:t>
            </w:r>
          </w:p>
        </w:tc>
        <w:tc>
          <w:tcPr>
            <w:tcW w:w="1457" w:type="dxa"/>
            <w:shd w:val="clear" w:color="auto" w:fill="741B47"/>
          </w:tcPr>
          <w:p w14:paraId="2BD9A0E8" w14:textId="77777777" w:rsidR="00751C1B" w:rsidRDefault="00000000">
            <w:r>
              <w:rPr>
                <w:b/>
                <w:color w:val="FFFFFF"/>
              </w:rPr>
              <w:t>Amount Sought</w:t>
            </w:r>
          </w:p>
        </w:tc>
        <w:tc>
          <w:tcPr>
            <w:tcW w:w="1456" w:type="dxa"/>
            <w:shd w:val="clear" w:color="auto" w:fill="741B47"/>
          </w:tcPr>
          <w:p w14:paraId="56FEB14E" w14:textId="77777777" w:rsidR="00751C1B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1457" w:type="dxa"/>
            <w:shd w:val="clear" w:color="auto" w:fill="741B47"/>
          </w:tcPr>
          <w:p w14:paraId="03E4F30D" w14:textId="77777777" w:rsidR="00751C1B" w:rsidRDefault="00000000">
            <w:r>
              <w:rPr>
                <w:b/>
                <w:color w:val="FFFFFF"/>
              </w:rPr>
              <w:t>Timeline</w:t>
            </w:r>
          </w:p>
        </w:tc>
        <w:tc>
          <w:tcPr>
            <w:tcW w:w="1457" w:type="dxa"/>
            <w:shd w:val="clear" w:color="auto" w:fill="741B47"/>
          </w:tcPr>
          <w:p w14:paraId="014CFAEA" w14:textId="77777777" w:rsidR="00751C1B" w:rsidRDefault="00000000">
            <w:r>
              <w:rPr>
                <w:b/>
                <w:color w:val="FFFFFF"/>
              </w:rPr>
              <w:t>Probability</w:t>
            </w:r>
          </w:p>
        </w:tc>
        <w:tc>
          <w:tcPr>
            <w:tcW w:w="1456" w:type="dxa"/>
            <w:shd w:val="clear" w:color="auto" w:fill="741B47"/>
          </w:tcPr>
          <w:p w14:paraId="01429789" w14:textId="77777777" w:rsidR="00751C1B" w:rsidRDefault="00000000">
            <w:r>
              <w:rPr>
                <w:b/>
                <w:color w:val="FFFFFF"/>
              </w:rPr>
              <w:t>Notes</w:t>
            </w:r>
          </w:p>
        </w:tc>
      </w:tr>
      <w:tr w:rsidR="00751C1B" w14:paraId="3096B677" w14:textId="77777777" w:rsidTr="005614CE">
        <w:trPr>
          <w:trHeight w:val="882"/>
        </w:trPr>
        <w:tc>
          <w:tcPr>
            <w:tcW w:w="1677" w:type="dxa"/>
          </w:tcPr>
          <w:p w14:paraId="36941634" w14:textId="77777777" w:rsidR="00751C1B" w:rsidRDefault="00000000">
            <w:r>
              <w:t>[Donor 1]</w:t>
            </w:r>
          </w:p>
        </w:tc>
        <w:tc>
          <w:tcPr>
            <w:tcW w:w="1457" w:type="dxa"/>
          </w:tcPr>
          <w:p w14:paraId="6A24940B" w14:textId="77777777" w:rsidR="00751C1B" w:rsidRDefault="00000000">
            <w:r>
              <w:t>[Enter]</w:t>
            </w:r>
          </w:p>
        </w:tc>
        <w:tc>
          <w:tcPr>
            <w:tcW w:w="1456" w:type="dxa"/>
          </w:tcPr>
          <w:p w14:paraId="18504AF5" w14:textId="77777777" w:rsidR="00751C1B" w:rsidRDefault="00000000">
            <w:r>
              <w:t>[Enter]</w:t>
            </w:r>
          </w:p>
        </w:tc>
        <w:tc>
          <w:tcPr>
            <w:tcW w:w="1457" w:type="dxa"/>
          </w:tcPr>
          <w:p w14:paraId="5B584E20" w14:textId="77777777" w:rsidR="00751C1B" w:rsidRDefault="00000000">
            <w:r>
              <w:t>[Enter]</w:t>
            </w:r>
          </w:p>
        </w:tc>
        <w:tc>
          <w:tcPr>
            <w:tcW w:w="1457" w:type="dxa"/>
          </w:tcPr>
          <w:p w14:paraId="65BA1982" w14:textId="77777777" w:rsidR="00751C1B" w:rsidRDefault="00000000">
            <w:r>
              <w:t>[Enter]</w:t>
            </w:r>
          </w:p>
        </w:tc>
        <w:tc>
          <w:tcPr>
            <w:tcW w:w="1456" w:type="dxa"/>
          </w:tcPr>
          <w:p w14:paraId="2F71820B" w14:textId="77777777" w:rsidR="00751C1B" w:rsidRDefault="00000000">
            <w:r>
              <w:t>[Enter]</w:t>
            </w:r>
          </w:p>
        </w:tc>
      </w:tr>
      <w:tr w:rsidR="00751C1B" w14:paraId="58E7F05E" w14:textId="77777777" w:rsidTr="005614CE">
        <w:trPr>
          <w:trHeight w:val="882"/>
        </w:trPr>
        <w:tc>
          <w:tcPr>
            <w:tcW w:w="1677" w:type="dxa"/>
          </w:tcPr>
          <w:p w14:paraId="20E2BE3C" w14:textId="77777777" w:rsidR="00751C1B" w:rsidRDefault="00000000">
            <w:r>
              <w:t>[Donor 2]</w:t>
            </w:r>
          </w:p>
        </w:tc>
        <w:tc>
          <w:tcPr>
            <w:tcW w:w="1457" w:type="dxa"/>
          </w:tcPr>
          <w:p w14:paraId="35A8D6D2" w14:textId="77777777" w:rsidR="00751C1B" w:rsidRDefault="00000000">
            <w:r>
              <w:t>[Enter]</w:t>
            </w:r>
          </w:p>
        </w:tc>
        <w:tc>
          <w:tcPr>
            <w:tcW w:w="1456" w:type="dxa"/>
          </w:tcPr>
          <w:p w14:paraId="2945F3A8" w14:textId="77777777" w:rsidR="00751C1B" w:rsidRDefault="00000000">
            <w:r>
              <w:t>[Enter]</w:t>
            </w:r>
          </w:p>
        </w:tc>
        <w:tc>
          <w:tcPr>
            <w:tcW w:w="1457" w:type="dxa"/>
          </w:tcPr>
          <w:p w14:paraId="7BA144CD" w14:textId="77777777" w:rsidR="00751C1B" w:rsidRDefault="00000000">
            <w:r>
              <w:t>[Enter]</w:t>
            </w:r>
          </w:p>
        </w:tc>
        <w:tc>
          <w:tcPr>
            <w:tcW w:w="1457" w:type="dxa"/>
          </w:tcPr>
          <w:p w14:paraId="74D96554" w14:textId="77777777" w:rsidR="00751C1B" w:rsidRDefault="00000000">
            <w:r>
              <w:t>[Enter]</w:t>
            </w:r>
          </w:p>
        </w:tc>
        <w:tc>
          <w:tcPr>
            <w:tcW w:w="1456" w:type="dxa"/>
          </w:tcPr>
          <w:p w14:paraId="53114744" w14:textId="77777777" w:rsidR="00751C1B" w:rsidRDefault="00000000">
            <w:r>
              <w:t>[Enter]</w:t>
            </w:r>
          </w:p>
        </w:tc>
      </w:tr>
      <w:tr w:rsidR="00751C1B" w14:paraId="30466948" w14:textId="77777777" w:rsidTr="005614CE">
        <w:trPr>
          <w:trHeight w:val="855"/>
        </w:trPr>
        <w:tc>
          <w:tcPr>
            <w:tcW w:w="1677" w:type="dxa"/>
          </w:tcPr>
          <w:p w14:paraId="54FD18DE" w14:textId="77777777" w:rsidR="00751C1B" w:rsidRDefault="00000000">
            <w:r>
              <w:t>[Donor 3]</w:t>
            </w:r>
          </w:p>
        </w:tc>
        <w:tc>
          <w:tcPr>
            <w:tcW w:w="1457" w:type="dxa"/>
          </w:tcPr>
          <w:p w14:paraId="0CAFEADF" w14:textId="77777777" w:rsidR="00751C1B" w:rsidRDefault="00000000">
            <w:r>
              <w:t>[Enter]</w:t>
            </w:r>
          </w:p>
        </w:tc>
        <w:tc>
          <w:tcPr>
            <w:tcW w:w="1456" w:type="dxa"/>
          </w:tcPr>
          <w:p w14:paraId="53D227E8" w14:textId="77777777" w:rsidR="00751C1B" w:rsidRDefault="00000000">
            <w:r>
              <w:t>[Enter]</w:t>
            </w:r>
          </w:p>
        </w:tc>
        <w:tc>
          <w:tcPr>
            <w:tcW w:w="1457" w:type="dxa"/>
          </w:tcPr>
          <w:p w14:paraId="4051C047" w14:textId="77777777" w:rsidR="00751C1B" w:rsidRDefault="00000000">
            <w:r>
              <w:t>[Enter]</w:t>
            </w:r>
          </w:p>
        </w:tc>
        <w:tc>
          <w:tcPr>
            <w:tcW w:w="1457" w:type="dxa"/>
          </w:tcPr>
          <w:p w14:paraId="1B4A4B32" w14:textId="77777777" w:rsidR="00751C1B" w:rsidRDefault="00000000">
            <w:r>
              <w:t>[Enter]</w:t>
            </w:r>
          </w:p>
        </w:tc>
        <w:tc>
          <w:tcPr>
            <w:tcW w:w="1456" w:type="dxa"/>
          </w:tcPr>
          <w:p w14:paraId="0C338A1E" w14:textId="77777777" w:rsidR="00751C1B" w:rsidRDefault="00000000">
            <w:r>
              <w:t>[Enter]</w:t>
            </w:r>
          </w:p>
        </w:tc>
      </w:tr>
      <w:tr w:rsidR="00751C1B" w14:paraId="61D42ED3" w14:textId="77777777" w:rsidTr="005614CE">
        <w:trPr>
          <w:trHeight w:val="882"/>
        </w:trPr>
        <w:tc>
          <w:tcPr>
            <w:tcW w:w="1677" w:type="dxa"/>
          </w:tcPr>
          <w:p w14:paraId="1841B478" w14:textId="77777777" w:rsidR="00751C1B" w:rsidRDefault="00000000">
            <w:r>
              <w:t>[Donor 4]</w:t>
            </w:r>
          </w:p>
        </w:tc>
        <w:tc>
          <w:tcPr>
            <w:tcW w:w="1457" w:type="dxa"/>
          </w:tcPr>
          <w:p w14:paraId="2BB513BF" w14:textId="77777777" w:rsidR="00751C1B" w:rsidRDefault="00000000">
            <w:r>
              <w:t>[Enter]</w:t>
            </w:r>
          </w:p>
        </w:tc>
        <w:tc>
          <w:tcPr>
            <w:tcW w:w="1456" w:type="dxa"/>
          </w:tcPr>
          <w:p w14:paraId="5CC34A0C" w14:textId="77777777" w:rsidR="00751C1B" w:rsidRDefault="00000000">
            <w:r>
              <w:t>[Enter]</w:t>
            </w:r>
          </w:p>
        </w:tc>
        <w:tc>
          <w:tcPr>
            <w:tcW w:w="1457" w:type="dxa"/>
          </w:tcPr>
          <w:p w14:paraId="4AFC8906" w14:textId="77777777" w:rsidR="00751C1B" w:rsidRDefault="00000000">
            <w:r>
              <w:t>[Enter]</w:t>
            </w:r>
          </w:p>
        </w:tc>
        <w:tc>
          <w:tcPr>
            <w:tcW w:w="1457" w:type="dxa"/>
          </w:tcPr>
          <w:p w14:paraId="55217CC7" w14:textId="77777777" w:rsidR="00751C1B" w:rsidRDefault="00000000">
            <w:r>
              <w:t>[Enter]</w:t>
            </w:r>
          </w:p>
        </w:tc>
        <w:tc>
          <w:tcPr>
            <w:tcW w:w="1456" w:type="dxa"/>
          </w:tcPr>
          <w:p w14:paraId="00BCB0B8" w14:textId="77777777" w:rsidR="00751C1B" w:rsidRDefault="00000000">
            <w:r>
              <w:t>[Enter]</w:t>
            </w:r>
          </w:p>
        </w:tc>
      </w:tr>
      <w:tr w:rsidR="00751C1B" w14:paraId="1B1A6083" w14:textId="77777777" w:rsidTr="005614CE">
        <w:trPr>
          <w:trHeight w:val="882"/>
        </w:trPr>
        <w:tc>
          <w:tcPr>
            <w:tcW w:w="1677" w:type="dxa"/>
          </w:tcPr>
          <w:p w14:paraId="24154666" w14:textId="77777777" w:rsidR="00751C1B" w:rsidRDefault="00000000">
            <w:r>
              <w:t>[Donor 5]</w:t>
            </w:r>
          </w:p>
        </w:tc>
        <w:tc>
          <w:tcPr>
            <w:tcW w:w="1457" w:type="dxa"/>
          </w:tcPr>
          <w:p w14:paraId="5F3A6BA7" w14:textId="77777777" w:rsidR="00751C1B" w:rsidRDefault="00000000">
            <w:r>
              <w:t>[Enter]</w:t>
            </w:r>
          </w:p>
        </w:tc>
        <w:tc>
          <w:tcPr>
            <w:tcW w:w="1456" w:type="dxa"/>
          </w:tcPr>
          <w:p w14:paraId="5F40D323" w14:textId="77777777" w:rsidR="00751C1B" w:rsidRDefault="00000000">
            <w:r>
              <w:t>[Enter]</w:t>
            </w:r>
          </w:p>
        </w:tc>
        <w:tc>
          <w:tcPr>
            <w:tcW w:w="1457" w:type="dxa"/>
          </w:tcPr>
          <w:p w14:paraId="54F0CE04" w14:textId="77777777" w:rsidR="00751C1B" w:rsidRDefault="00000000">
            <w:r>
              <w:t>[Enter]</w:t>
            </w:r>
          </w:p>
        </w:tc>
        <w:tc>
          <w:tcPr>
            <w:tcW w:w="1457" w:type="dxa"/>
          </w:tcPr>
          <w:p w14:paraId="351C434D" w14:textId="77777777" w:rsidR="00751C1B" w:rsidRDefault="00000000">
            <w:r>
              <w:t>[Enter]</w:t>
            </w:r>
          </w:p>
        </w:tc>
        <w:tc>
          <w:tcPr>
            <w:tcW w:w="1456" w:type="dxa"/>
          </w:tcPr>
          <w:p w14:paraId="184E9E44" w14:textId="77777777" w:rsidR="00751C1B" w:rsidRDefault="00000000">
            <w:r>
              <w:t>[Enter]</w:t>
            </w:r>
          </w:p>
        </w:tc>
      </w:tr>
    </w:tbl>
    <w:p w14:paraId="5DF531D8" w14:textId="77777777" w:rsidR="00751C1B" w:rsidRDefault="00751C1B"/>
    <w:p w14:paraId="22860469" w14:textId="5F7A74B4" w:rsidR="00751C1B" w:rsidRDefault="00751C1B">
      <w:pPr>
        <w:jc w:val="center"/>
      </w:pPr>
    </w:p>
    <w:sectPr w:rsidR="00751C1B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24BC2" w14:textId="77777777" w:rsidR="00354052" w:rsidRDefault="00354052" w:rsidP="005614CE">
      <w:pPr>
        <w:spacing w:after="0" w:line="240" w:lineRule="auto"/>
      </w:pPr>
      <w:r>
        <w:separator/>
      </w:r>
    </w:p>
  </w:endnote>
  <w:endnote w:type="continuationSeparator" w:id="0">
    <w:p w14:paraId="7C218DE3" w14:textId="77777777" w:rsidR="00354052" w:rsidRDefault="00354052" w:rsidP="005614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F60A" w14:textId="77777777" w:rsidR="005614CE" w:rsidRDefault="005614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91157" w14:textId="77777777" w:rsidR="005614CE" w:rsidRDefault="005614CE" w:rsidP="005614CE">
    <w:pPr>
      <w:jc w:val="center"/>
    </w:pPr>
    <w:r>
      <w:rPr>
        <w:color w:val="808080"/>
        <w:sz w:val="18"/>
      </w:rPr>
      <w:t>Template based on Program DPro Guide</w:t>
    </w:r>
  </w:p>
  <w:p w14:paraId="6EB8D73C" w14:textId="77777777" w:rsidR="005614CE" w:rsidRDefault="005614C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D054C" w14:textId="77777777" w:rsidR="005614CE" w:rsidRDefault="005614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1AFA9" w14:textId="77777777" w:rsidR="00354052" w:rsidRDefault="00354052" w:rsidP="005614CE">
      <w:pPr>
        <w:spacing w:after="0" w:line="240" w:lineRule="auto"/>
      </w:pPr>
      <w:r>
        <w:separator/>
      </w:r>
    </w:p>
  </w:footnote>
  <w:footnote w:type="continuationSeparator" w:id="0">
    <w:p w14:paraId="4F29301D" w14:textId="77777777" w:rsidR="00354052" w:rsidRDefault="00354052" w:rsidP="005614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F38B1" w14:textId="77777777" w:rsidR="005614CE" w:rsidRDefault="005614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4906A" w14:textId="77777777" w:rsidR="005614CE" w:rsidRDefault="005614C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BF960" w14:textId="77777777" w:rsidR="005614CE" w:rsidRDefault="005614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8346869">
    <w:abstractNumId w:val="8"/>
  </w:num>
  <w:num w:numId="2" w16cid:durableId="295187404">
    <w:abstractNumId w:val="6"/>
  </w:num>
  <w:num w:numId="3" w16cid:durableId="1305623344">
    <w:abstractNumId w:val="5"/>
  </w:num>
  <w:num w:numId="4" w16cid:durableId="902912984">
    <w:abstractNumId w:val="4"/>
  </w:num>
  <w:num w:numId="5" w16cid:durableId="1840585207">
    <w:abstractNumId w:val="7"/>
  </w:num>
  <w:num w:numId="6" w16cid:durableId="1555236648">
    <w:abstractNumId w:val="3"/>
  </w:num>
  <w:num w:numId="7" w16cid:durableId="1375344826">
    <w:abstractNumId w:val="2"/>
  </w:num>
  <w:num w:numId="8" w16cid:durableId="1282761817">
    <w:abstractNumId w:val="1"/>
  </w:num>
  <w:num w:numId="9" w16cid:durableId="921570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052"/>
    <w:rsid w:val="005614CE"/>
    <w:rsid w:val="00751C1B"/>
    <w:rsid w:val="00AA1D8D"/>
    <w:rsid w:val="00B47730"/>
    <w:rsid w:val="00CB0664"/>
    <w:rsid w:val="00D84D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B754C5"/>
  <w14:defaultImageDpi w14:val="300"/>
  <w15:docId w15:val="{1AC98988-2C8D-4767-A6B9-7430296D4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2026-02-20T17:23:00Z</dcterms:modified>
  <cp:category/>
</cp:coreProperties>
</file>