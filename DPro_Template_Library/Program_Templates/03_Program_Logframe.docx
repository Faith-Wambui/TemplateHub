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D7B8D" w14:textId="77777777" w:rsidR="001E49CC" w:rsidRDefault="00000000">
      <w:pPr>
        <w:pStyle w:val="Title"/>
        <w:jc w:val="center"/>
      </w:pPr>
      <w:r>
        <w:rPr>
          <w:color w:val="660066"/>
        </w:rPr>
        <w:t>PROGRAM LOGICAL FRAMEWORK</w:t>
      </w:r>
    </w:p>
    <w:p w14:paraId="6749C868" w14:textId="77777777" w:rsidR="001E49CC" w:rsidRDefault="001E49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E49CC" w14:paraId="60C0A332" w14:textId="77777777">
        <w:tc>
          <w:tcPr>
            <w:tcW w:w="4320" w:type="dxa"/>
            <w:shd w:val="clear" w:color="auto" w:fill="E6E0EC"/>
          </w:tcPr>
          <w:p w14:paraId="149A30A6" w14:textId="77777777" w:rsidR="001E49CC" w:rsidRDefault="00000000">
            <w:r>
              <w:t>Program:</w:t>
            </w:r>
          </w:p>
        </w:tc>
        <w:tc>
          <w:tcPr>
            <w:tcW w:w="4320" w:type="dxa"/>
          </w:tcPr>
          <w:p w14:paraId="7A49153C" w14:textId="77777777" w:rsidR="001E49CC" w:rsidRDefault="001E49CC"/>
        </w:tc>
      </w:tr>
      <w:tr w:rsidR="001E49CC" w14:paraId="6A204BD8" w14:textId="77777777">
        <w:tc>
          <w:tcPr>
            <w:tcW w:w="4320" w:type="dxa"/>
            <w:shd w:val="clear" w:color="auto" w:fill="E6E0EC"/>
          </w:tcPr>
          <w:p w14:paraId="59418D81" w14:textId="77777777" w:rsidR="001E49CC" w:rsidRDefault="00000000">
            <w:r>
              <w:t>Date:</w:t>
            </w:r>
          </w:p>
        </w:tc>
        <w:tc>
          <w:tcPr>
            <w:tcW w:w="4320" w:type="dxa"/>
          </w:tcPr>
          <w:p w14:paraId="42DE6D9F" w14:textId="77777777" w:rsidR="001E49CC" w:rsidRDefault="001E49CC"/>
        </w:tc>
      </w:tr>
      <w:tr w:rsidR="001E49CC" w14:paraId="6FC2DAE0" w14:textId="77777777">
        <w:tc>
          <w:tcPr>
            <w:tcW w:w="4320" w:type="dxa"/>
            <w:shd w:val="clear" w:color="auto" w:fill="E6E0EC"/>
          </w:tcPr>
          <w:p w14:paraId="740A8A90" w14:textId="77777777" w:rsidR="001E49CC" w:rsidRDefault="00000000">
            <w:r>
              <w:t>Program Manager:</w:t>
            </w:r>
          </w:p>
        </w:tc>
        <w:tc>
          <w:tcPr>
            <w:tcW w:w="4320" w:type="dxa"/>
          </w:tcPr>
          <w:p w14:paraId="5372A222" w14:textId="77777777" w:rsidR="001E49CC" w:rsidRDefault="001E49CC"/>
        </w:tc>
      </w:tr>
    </w:tbl>
    <w:p w14:paraId="2153AC21" w14:textId="77777777" w:rsidR="001E49CC" w:rsidRDefault="001E49CC"/>
    <w:p w14:paraId="21FF1F12" w14:textId="77777777" w:rsidR="001E49CC" w:rsidRDefault="00000000">
      <w:pPr>
        <w:pStyle w:val="Heading1"/>
      </w:pPr>
      <w:r>
        <w:rPr>
          <w:color w:val="003366"/>
        </w:rPr>
        <w:t>Program Logframe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7"/>
        <w:gridCol w:w="2197"/>
        <w:gridCol w:w="2197"/>
        <w:gridCol w:w="2197"/>
      </w:tblGrid>
      <w:tr w:rsidR="00AA0F80" w14:paraId="1D28F7ED" w14:textId="77777777" w:rsidTr="00AA0F80">
        <w:trPr>
          <w:trHeight w:val="600"/>
        </w:trPr>
        <w:tc>
          <w:tcPr>
            <w:tcW w:w="2197" w:type="dxa"/>
            <w:shd w:val="clear" w:color="auto" w:fill="741B47"/>
          </w:tcPr>
          <w:p w14:paraId="5357A80A" w14:textId="77777777" w:rsidR="00AA0F80" w:rsidRDefault="00AA0F80">
            <w:r>
              <w:rPr>
                <w:b/>
                <w:color w:val="FFFFFF"/>
              </w:rPr>
              <w:t>Objectives</w:t>
            </w:r>
          </w:p>
        </w:tc>
        <w:tc>
          <w:tcPr>
            <w:tcW w:w="2197" w:type="dxa"/>
            <w:shd w:val="clear" w:color="auto" w:fill="741B47"/>
          </w:tcPr>
          <w:p w14:paraId="64D671CE" w14:textId="77777777" w:rsidR="00AA0F80" w:rsidRDefault="00AA0F80">
            <w:r>
              <w:rPr>
                <w:b/>
                <w:color w:val="FFFFFF"/>
              </w:rPr>
              <w:t>Indicators</w:t>
            </w:r>
          </w:p>
        </w:tc>
        <w:tc>
          <w:tcPr>
            <w:tcW w:w="2197" w:type="dxa"/>
            <w:shd w:val="clear" w:color="auto" w:fill="741B47"/>
          </w:tcPr>
          <w:p w14:paraId="11D8D470" w14:textId="77777777" w:rsidR="00AA0F80" w:rsidRDefault="00AA0F80">
            <w:r>
              <w:rPr>
                <w:b/>
                <w:color w:val="FFFFFF"/>
              </w:rPr>
              <w:t>Means of Verification</w:t>
            </w:r>
          </w:p>
        </w:tc>
        <w:tc>
          <w:tcPr>
            <w:tcW w:w="2197" w:type="dxa"/>
            <w:shd w:val="clear" w:color="auto" w:fill="741B47"/>
          </w:tcPr>
          <w:p w14:paraId="465A960B" w14:textId="77777777" w:rsidR="00AA0F80" w:rsidRDefault="00AA0F80">
            <w:r>
              <w:rPr>
                <w:b/>
                <w:color w:val="FFFFFF"/>
              </w:rPr>
              <w:t>Assumptions</w:t>
            </w:r>
          </w:p>
        </w:tc>
      </w:tr>
      <w:tr w:rsidR="00AA0F80" w14:paraId="77A8EBCD" w14:textId="77777777" w:rsidTr="00AA0F80">
        <w:trPr>
          <w:trHeight w:val="903"/>
        </w:trPr>
        <w:tc>
          <w:tcPr>
            <w:tcW w:w="2197" w:type="dxa"/>
            <w:shd w:val="clear" w:color="auto" w:fill="E6E0EC"/>
          </w:tcPr>
          <w:p w14:paraId="47BC07A1" w14:textId="77777777" w:rsidR="00AA0F80" w:rsidRDefault="00AA0F80">
            <w:r>
              <w:t>Program Goal:</w:t>
            </w:r>
            <w:r>
              <w:br/>
              <w:t>[Goal statement]</w:t>
            </w:r>
          </w:p>
        </w:tc>
        <w:tc>
          <w:tcPr>
            <w:tcW w:w="2197" w:type="dxa"/>
          </w:tcPr>
          <w:p w14:paraId="137D7EBD" w14:textId="77777777" w:rsidR="00AA0F80" w:rsidRDefault="00AA0F80">
            <w:r>
              <w:t>[Indicator]</w:t>
            </w:r>
          </w:p>
        </w:tc>
        <w:tc>
          <w:tcPr>
            <w:tcW w:w="2197" w:type="dxa"/>
          </w:tcPr>
          <w:p w14:paraId="5073C491" w14:textId="77777777" w:rsidR="00AA0F80" w:rsidRDefault="00AA0F80">
            <w:r>
              <w:t>[MOV]</w:t>
            </w:r>
          </w:p>
        </w:tc>
        <w:tc>
          <w:tcPr>
            <w:tcW w:w="2197" w:type="dxa"/>
          </w:tcPr>
          <w:p w14:paraId="0448D974" w14:textId="77777777" w:rsidR="00AA0F80" w:rsidRDefault="00AA0F80">
            <w:r>
              <w:t>[Assumptions]</w:t>
            </w:r>
          </w:p>
        </w:tc>
      </w:tr>
      <w:tr w:rsidR="00AA0F80" w14:paraId="687DEBAD" w14:textId="77777777" w:rsidTr="00AA0F80">
        <w:trPr>
          <w:trHeight w:val="1199"/>
        </w:trPr>
        <w:tc>
          <w:tcPr>
            <w:tcW w:w="2197" w:type="dxa"/>
            <w:shd w:val="clear" w:color="auto" w:fill="E6E0EC"/>
          </w:tcPr>
          <w:p w14:paraId="266B1415" w14:textId="77777777" w:rsidR="00AA0F80" w:rsidRDefault="00AA0F80">
            <w:r>
              <w:t>Program Outcomes:</w:t>
            </w:r>
            <w:r>
              <w:br/>
              <w:t>[Outcome statement]</w:t>
            </w:r>
          </w:p>
        </w:tc>
        <w:tc>
          <w:tcPr>
            <w:tcW w:w="2197" w:type="dxa"/>
          </w:tcPr>
          <w:p w14:paraId="74EE1FCD" w14:textId="77777777" w:rsidR="00AA0F80" w:rsidRDefault="00AA0F80">
            <w:r>
              <w:t>[Indicator]</w:t>
            </w:r>
          </w:p>
        </w:tc>
        <w:tc>
          <w:tcPr>
            <w:tcW w:w="2197" w:type="dxa"/>
          </w:tcPr>
          <w:p w14:paraId="6E46E1D2" w14:textId="77777777" w:rsidR="00AA0F80" w:rsidRDefault="00AA0F80">
            <w:r>
              <w:t>[MOV]</w:t>
            </w:r>
          </w:p>
        </w:tc>
        <w:tc>
          <w:tcPr>
            <w:tcW w:w="2197" w:type="dxa"/>
          </w:tcPr>
          <w:p w14:paraId="30523A4A" w14:textId="77777777" w:rsidR="00AA0F80" w:rsidRDefault="00AA0F80">
            <w:r>
              <w:t>[Assumptions]</w:t>
            </w:r>
          </w:p>
        </w:tc>
      </w:tr>
      <w:tr w:rsidR="00AA0F80" w14:paraId="6BFD9877" w14:textId="77777777" w:rsidTr="00AA0F80">
        <w:trPr>
          <w:trHeight w:val="1190"/>
        </w:trPr>
        <w:tc>
          <w:tcPr>
            <w:tcW w:w="2197" w:type="dxa"/>
            <w:shd w:val="clear" w:color="auto" w:fill="E6E0EC"/>
          </w:tcPr>
          <w:p w14:paraId="41C72DEE" w14:textId="77777777" w:rsidR="00AA0F80" w:rsidRDefault="00AA0F80">
            <w:r>
              <w:t>Program Outputs:</w:t>
            </w:r>
            <w:r>
              <w:br/>
              <w:t>[Output statement]</w:t>
            </w:r>
          </w:p>
        </w:tc>
        <w:tc>
          <w:tcPr>
            <w:tcW w:w="2197" w:type="dxa"/>
          </w:tcPr>
          <w:p w14:paraId="1139D463" w14:textId="77777777" w:rsidR="00AA0F80" w:rsidRDefault="00AA0F80">
            <w:r>
              <w:t>[Indicator]</w:t>
            </w:r>
          </w:p>
        </w:tc>
        <w:tc>
          <w:tcPr>
            <w:tcW w:w="2197" w:type="dxa"/>
          </w:tcPr>
          <w:p w14:paraId="72959408" w14:textId="77777777" w:rsidR="00AA0F80" w:rsidRDefault="00AA0F80">
            <w:r>
              <w:t>[MOV]</w:t>
            </w:r>
          </w:p>
        </w:tc>
        <w:tc>
          <w:tcPr>
            <w:tcW w:w="2197" w:type="dxa"/>
          </w:tcPr>
          <w:p w14:paraId="6F5CEE57" w14:textId="77777777" w:rsidR="00AA0F80" w:rsidRDefault="00AA0F80">
            <w:r>
              <w:t>[Assumptions]</w:t>
            </w:r>
          </w:p>
        </w:tc>
      </w:tr>
      <w:tr w:rsidR="00AA0F80" w14:paraId="225149AC" w14:textId="77777777" w:rsidTr="00AA0F80">
        <w:trPr>
          <w:trHeight w:val="903"/>
        </w:trPr>
        <w:tc>
          <w:tcPr>
            <w:tcW w:w="2197" w:type="dxa"/>
            <w:shd w:val="clear" w:color="auto" w:fill="E6E0EC"/>
          </w:tcPr>
          <w:p w14:paraId="7ACEFB12" w14:textId="77777777" w:rsidR="00AA0F80" w:rsidRDefault="00AA0F80">
            <w:r>
              <w:t>Component Projects:</w:t>
            </w:r>
            <w:r>
              <w:br/>
              <w:t>[Project list]</w:t>
            </w:r>
          </w:p>
        </w:tc>
        <w:tc>
          <w:tcPr>
            <w:tcW w:w="2197" w:type="dxa"/>
          </w:tcPr>
          <w:p w14:paraId="7182ECD4" w14:textId="77777777" w:rsidR="00AA0F80" w:rsidRDefault="00AA0F80">
            <w:r>
              <w:t>[Indicator]</w:t>
            </w:r>
          </w:p>
        </w:tc>
        <w:tc>
          <w:tcPr>
            <w:tcW w:w="2197" w:type="dxa"/>
          </w:tcPr>
          <w:p w14:paraId="46C474A1" w14:textId="77777777" w:rsidR="00AA0F80" w:rsidRDefault="00AA0F80">
            <w:r>
              <w:t>[MOV]</w:t>
            </w:r>
          </w:p>
        </w:tc>
        <w:tc>
          <w:tcPr>
            <w:tcW w:w="2197" w:type="dxa"/>
          </w:tcPr>
          <w:p w14:paraId="79BB28D0" w14:textId="77777777" w:rsidR="00AA0F80" w:rsidRDefault="00AA0F80">
            <w:r>
              <w:t>[Assumptions]</w:t>
            </w:r>
          </w:p>
        </w:tc>
      </w:tr>
      <w:tr w:rsidR="00AA0F80" w14:paraId="5E7AE341" w14:textId="77777777" w:rsidTr="00AA0F80">
        <w:trPr>
          <w:trHeight w:val="903"/>
        </w:trPr>
        <w:tc>
          <w:tcPr>
            <w:tcW w:w="2197" w:type="dxa"/>
            <w:shd w:val="clear" w:color="auto" w:fill="E6E0EC"/>
          </w:tcPr>
          <w:p w14:paraId="23840F5F" w14:textId="77777777" w:rsidR="00AA0F80" w:rsidRDefault="00AA0F80">
            <w:r>
              <w:t>Program Activities:</w:t>
            </w:r>
            <w:r>
              <w:br/>
              <w:t>[Activity list]</w:t>
            </w:r>
          </w:p>
        </w:tc>
        <w:tc>
          <w:tcPr>
            <w:tcW w:w="2197" w:type="dxa"/>
          </w:tcPr>
          <w:p w14:paraId="1C4E78B8" w14:textId="77777777" w:rsidR="00AA0F80" w:rsidRDefault="00AA0F80">
            <w:r>
              <w:t>[Indicator]</w:t>
            </w:r>
          </w:p>
        </w:tc>
        <w:tc>
          <w:tcPr>
            <w:tcW w:w="2197" w:type="dxa"/>
          </w:tcPr>
          <w:p w14:paraId="0979F015" w14:textId="77777777" w:rsidR="00AA0F80" w:rsidRDefault="00AA0F80">
            <w:r>
              <w:t>[MOV]</w:t>
            </w:r>
          </w:p>
        </w:tc>
        <w:tc>
          <w:tcPr>
            <w:tcW w:w="2197" w:type="dxa"/>
          </w:tcPr>
          <w:p w14:paraId="25FC02D0" w14:textId="77777777" w:rsidR="00AA0F80" w:rsidRDefault="00AA0F80">
            <w:r>
              <w:t>[Assumptions]</w:t>
            </w:r>
          </w:p>
        </w:tc>
      </w:tr>
    </w:tbl>
    <w:p w14:paraId="2B6D3019" w14:textId="77777777" w:rsidR="001E49CC" w:rsidRDefault="001E49CC"/>
    <w:p w14:paraId="16DAEFBF" w14:textId="329BE72A" w:rsidR="001E49CC" w:rsidRDefault="001E49CC">
      <w:pPr>
        <w:jc w:val="center"/>
      </w:pPr>
    </w:p>
    <w:sectPr w:rsidR="001E49CC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8EA8E" w14:textId="77777777" w:rsidR="00216E51" w:rsidRDefault="00216E51" w:rsidP="003C7F44">
      <w:pPr>
        <w:spacing w:after="0" w:line="240" w:lineRule="auto"/>
      </w:pPr>
      <w:r>
        <w:separator/>
      </w:r>
    </w:p>
  </w:endnote>
  <w:endnote w:type="continuationSeparator" w:id="0">
    <w:p w14:paraId="4B97FA26" w14:textId="77777777" w:rsidR="00216E51" w:rsidRDefault="00216E51" w:rsidP="003C7F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2C25F" w14:textId="77777777" w:rsidR="003C7F44" w:rsidRDefault="003C7F44" w:rsidP="003C7F44">
    <w:pPr>
      <w:jc w:val="center"/>
    </w:pPr>
    <w:r>
      <w:rPr>
        <w:color w:val="808080"/>
        <w:sz w:val="18"/>
      </w:rPr>
      <w:t>Template based on Program DPro Guide</w:t>
    </w:r>
  </w:p>
  <w:p w14:paraId="6FB76C4C" w14:textId="77777777" w:rsidR="003C7F44" w:rsidRDefault="003C7F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C61E5" w14:textId="77777777" w:rsidR="00216E51" w:rsidRDefault="00216E51" w:rsidP="003C7F44">
      <w:pPr>
        <w:spacing w:after="0" w:line="240" w:lineRule="auto"/>
      </w:pPr>
      <w:r>
        <w:separator/>
      </w:r>
    </w:p>
  </w:footnote>
  <w:footnote w:type="continuationSeparator" w:id="0">
    <w:p w14:paraId="4CA27CFD" w14:textId="77777777" w:rsidR="00216E51" w:rsidRDefault="00216E51" w:rsidP="003C7F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5464408">
    <w:abstractNumId w:val="8"/>
  </w:num>
  <w:num w:numId="2" w16cid:durableId="1510025411">
    <w:abstractNumId w:val="6"/>
  </w:num>
  <w:num w:numId="3" w16cid:durableId="457142368">
    <w:abstractNumId w:val="5"/>
  </w:num>
  <w:num w:numId="4" w16cid:durableId="1662584233">
    <w:abstractNumId w:val="4"/>
  </w:num>
  <w:num w:numId="5" w16cid:durableId="989167278">
    <w:abstractNumId w:val="7"/>
  </w:num>
  <w:num w:numId="6" w16cid:durableId="339090308">
    <w:abstractNumId w:val="3"/>
  </w:num>
  <w:num w:numId="7" w16cid:durableId="1479422238">
    <w:abstractNumId w:val="2"/>
  </w:num>
  <w:num w:numId="8" w16cid:durableId="611934320">
    <w:abstractNumId w:val="1"/>
  </w:num>
  <w:num w:numId="9" w16cid:durableId="458571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9CC"/>
    <w:rsid w:val="00216E51"/>
    <w:rsid w:val="0029639D"/>
    <w:rsid w:val="00326F90"/>
    <w:rsid w:val="003C7F44"/>
    <w:rsid w:val="00A929AB"/>
    <w:rsid w:val="00AA0F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22DF63"/>
  <w14:defaultImageDpi w14:val="300"/>
  <w15:docId w15:val="{7F4A46AD-1AE7-4E9D-BD65-EAA18F500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3</cp:revision>
  <dcterms:created xsi:type="dcterms:W3CDTF">2013-12-23T23:15:00Z</dcterms:created>
  <dcterms:modified xsi:type="dcterms:W3CDTF">2026-02-20T17:19:00Z</dcterms:modified>
  <cp:category/>
</cp:coreProperties>
</file>