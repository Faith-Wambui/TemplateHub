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0B97" w14:textId="77777777" w:rsidR="00A36DFC" w:rsidRDefault="00000000">
      <w:pPr>
        <w:pStyle w:val="Title"/>
        <w:jc w:val="center"/>
      </w:pPr>
      <w:r>
        <w:rPr>
          <w:color w:val="660066"/>
        </w:rPr>
        <w:t>PROGRAM ORGANIZATIONAL STRUCTURE</w:t>
      </w:r>
    </w:p>
    <w:p w14:paraId="7A406C94" w14:textId="77777777" w:rsidR="00A36DFC" w:rsidRDefault="00A36DFC"/>
    <w:p w14:paraId="149269F9" w14:textId="77777777" w:rsidR="00A36DFC" w:rsidRDefault="00000000">
      <w:pPr>
        <w:pStyle w:val="Heading1"/>
      </w:pPr>
      <w:r>
        <w:rPr>
          <w:color w:val="003366"/>
        </w:rPr>
        <w:t>Program Governance Structure</w:t>
      </w:r>
    </w:p>
    <w:p w14:paraId="4FF820D7" w14:textId="77777777" w:rsidR="00A36DFC" w:rsidRDefault="00000000">
      <w:r>
        <w:t>[Describe the governance structure for the program]</w:t>
      </w:r>
    </w:p>
    <w:p w14:paraId="7D10B876" w14:textId="77777777" w:rsidR="00A36DFC" w:rsidRDefault="00A36DFC"/>
    <w:p w14:paraId="05817757" w14:textId="77777777" w:rsidR="00A36DFC" w:rsidRDefault="00000000">
      <w:pPr>
        <w:pStyle w:val="Heading1"/>
      </w:pPr>
      <w:r>
        <w:rPr>
          <w:color w:val="003366"/>
        </w:rPr>
        <w:t>Program Team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2193"/>
        <w:gridCol w:w="2193"/>
        <w:gridCol w:w="2193"/>
      </w:tblGrid>
      <w:tr w:rsidR="00A36DFC" w14:paraId="18740D8F" w14:textId="77777777" w:rsidTr="00DC0C6B">
        <w:trPr>
          <w:trHeight w:val="671"/>
        </w:trPr>
        <w:tc>
          <w:tcPr>
            <w:tcW w:w="2193" w:type="dxa"/>
            <w:shd w:val="clear" w:color="auto" w:fill="741B47"/>
          </w:tcPr>
          <w:p w14:paraId="52CBEA72" w14:textId="77777777" w:rsidR="00A36DFC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2193" w:type="dxa"/>
            <w:shd w:val="clear" w:color="auto" w:fill="741B47"/>
          </w:tcPr>
          <w:p w14:paraId="73EDE6D6" w14:textId="77777777" w:rsidR="00A36DFC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2193" w:type="dxa"/>
            <w:shd w:val="clear" w:color="auto" w:fill="741B47"/>
          </w:tcPr>
          <w:p w14:paraId="08BD8E44" w14:textId="77777777" w:rsidR="00A36DFC" w:rsidRDefault="00000000">
            <w:r>
              <w:rPr>
                <w:b/>
                <w:color w:val="FFFFFF"/>
              </w:rPr>
              <w:t>Responsibilities</w:t>
            </w:r>
          </w:p>
        </w:tc>
        <w:tc>
          <w:tcPr>
            <w:tcW w:w="2193" w:type="dxa"/>
            <w:shd w:val="clear" w:color="auto" w:fill="741B47"/>
          </w:tcPr>
          <w:p w14:paraId="6B07772E" w14:textId="77777777" w:rsidR="00A36DFC" w:rsidRDefault="00000000">
            <w:r>
              <w:rPr>
                <w:b/>
                <w:color w:val="FFFFFF"/>
              </w:rPr>
              <w:t>Reporting To</w:t>
            </w:r>
          </w:p>
        </w:tc>
      </w:tr>
      <w:tr w:rsidR="00A36DFC" w14:paraId="26BCFF4D" w14:textId="77777777" w:rsidTr="00DC0C6B">
        <w:trPr>
          <w:trHeight w:val="651"/>
        </w:trPr>
        <w:tc>
          <w:tcPr>
            <w:tcW w:w="2193" w:type="dxa"/>
          </w:tcPr>
          <w:p w14:paraId="3738E584" w14:textId="77777777" w:rsidR="00A36DFC" w:rsidRDefault="00000000">
            <w:r>
              <w:t>Program Director</w:t>
            </w:r>
          </w:p>
        </w:tc>
        <w:tc>
          <w:tcPr>
            <w:tcW w:w="2193" w:type="dxa"/>
          </w:tcPr>
          <w:p w14:paraId="1CC9C622" w14:textId="77777777" w:rsidR="00A36DFC" w:rsidRDefault="00000000">
            <w:r>
              <w:t>[Name]</w:t>
            </w:r>
          </w:p>
        </w:tc>
        <w:tc>
          <w:tcPr>
            <w:tcW w:w="2193" w:type="dxa"/>
          </w:tcPr>
          <w:p w14:paraId="03C2BD47" w14:textId="77777777" w:rsidR="00A36DFC" w:rsidRDefault="00000000">
            <w:r>
              <w:t>[Responsibilities]</w:t>
            </w:r>
          </w:p>
        </w:tc>
        <w:tc>
          <w:tcPr>
            <w:tcW w:w="2193" w:type="dxa"/>
          </w:tcPr>
          <w:p w14:paraId="60E405BD" w14:textId="77777777" w:rsidR="00A36DFC" w:rsidRDefault="00000000">
            <w:r>
              <w:t>[Reports to]</w:t>
            </w:r>
          </w:p>
        </w:tc>
      </w:tr>
      <w:tr w:rsidR="00A36DFC" w14:paraId="1B12EA56" w14:textId="77777777" w:rsidTr="00DC0C6B">
        <w:trPr>
          <w:trHeight w:val="671"/>
        </w:trPr>
        <w:tc>
          <w:tcPr>
            <w:tcW w:w="2193" w:type="dxa"/>
          </w:tcPr>
          <w:p w14:paraId="3B9AE612" w14:textId="77777777" w:rsidR="00A36DFC" w:rsidRDefault="00000000">
            <w:r>
              <w:t>Program Manager</w:t>
            </w:r>
          </w:p>
        </w:tc>
        <w:tc>
          <w:tcPr>
            <w:tcW w:w="2193" w:type="dxa"/>
          </w:tcPr>
          <w:p w14:paraId="407903C0" w14:textId="77777777" w:rsidR="00A36DFC" w:rsidRDefault="00000000">
            <w:r>
              <w:t>[Name]</w:t>
            </w:r>
          </w:p>
        </w:tc>
        <w:tc>
          <w:tcPr>
            <w:tcW w:w="2193" w:type="dxa"/>
          </w:tcPr>
          <w:p w14:paraId="7D91B3F7" w14:textId="77777777" w:rsidR="00A36DFC" w:rsidRDefault="00000000">
            <w:r>
              <w:t>[Responsibilities]</w:t>
            </w:r>
          </w:p>
        </w:tc>
        <w:tc>
          <w:tcPr>
            <w:tcW w:w="2193" w:type="dxa"/>
          </w:tcPr>
          <w:p w14:paraId="59B1F50D" w14:textId="77777777" w:rsidR="00A36DFC" w:rsidRDefault="00000000">
            <w:r>
              <w:t>[Reports to]</w:t>
            </w:r>
          </w:p>
        </w:tc>
      </w:tr>
      <w:tr w:rsidR="00A36DFC" w14:paraId="1DFE5F65" w14:textId="77777777" w:rsidTr="00DC0C6B">
        <w:trPr>
          <w:trHeight w:val="671"/>
        </w:trPr>
        <w:tc>
          <w:tcPr>
            <w:tcW w:w="2193" w:type="dxa"/>
          </w:tcPr>
          <w:p w14:paraId="3FB4AD53" w14:textId="77777777" w:rsidR="00A36DFC" w:rsidRDefault="00000000">
            <w:r>
              <w:t>Project Manager 1</w:t>
            </w:r>
          </w:p>
        </w:tc>
        <w:tc>
          <w:tcPr>
            <w:tcW w:w="2193" w:type="dxa"/>
          </w:tcPr>
          <w:p w14:paraId="116A18F4" w14:textId="77777777" w:rsidR="00A36DFC" w:rsidRDefault="00000000">
            <w:r>
              <w:t>[Name]</w:t>
            </w:r>
          </w:p>
        </w:tc>
        <w:tc>
          <w:tcPr>
            <w:tcW w:w="2193" w:type="dxa"/>
          </w:tcPr>
          <w:p w14:paraId="2E4C0D47" w14:textId="77777777" w:rsidR="00A36DFC" w:rsidRDefault="00000000">
            <w:r>
              <w:t>[Responsibilities]</w:t>
            </w:r>
          </w:p>
        </w:tc>
        <w:tc>
          <w:tcPr>
            <w:tcW w:w="2193" w:type="dxa"/>
          </w:tcPr>
          <w:p w14:paraId="36A61EF5" w14:textId="77777777" w:rsidR="00A36DFC" w:rsidRDefault="00000000">
            <w:r>
              <w:t>[Reports to]</w:t>
            </w:r>
          </w:p>
        </w:tc>
      </w:tr>
      <w:tr w:rsidR="00A36DFC" w14:paraId="1AFECD43" w14:textId="77777777" w:rsidTr="00DC0C6B">
        <w:trPr>
          <w:trHeight w:val="671"/>
        </w:trPr>
        <w:tc>
          <w:tcPr>
            <w:tcW w:w="2193" w:type="dxa"/>
          </w:tcPr>
          <w:p w14:paraId="429E569F" w14:textId="77777777" w:rsidR="00A36DFC" w:rsidRDefault="00000000">
            <w:r>
              <w:t>Project Manager 2</w:t>
            </w:r>
          </w:p>
        </w:tc>
        <w:tc>
          <w:tcPr>
            <w:tcW w:w="2193" w:type="dxa"/>
          </w:tcPr>
          <w:p w14:paraId="4F6DDCB0" w14:textId="77777777" w:rsidR="00A36DFC" w:rsidRDefault="00000000">
            <w:r>
              <w:t>[Name]</w:t>
            </w:r>
          </w:p>
        </w:tc>
        <w:tc>
          <w:tcPr>
            <w:tcW w:w="2193" w:type="dxa"/>
          </w:tcPr>
          <w:p w14:paraId="44B83E5A" w14:textId="77777777" w:rsidR="00A36DFC" w:rsidRDefault="00000000">
            <w:r>
              <w:t>[Responsibilities]</w:t>
            </w:r>
          </w:p>
        </w:tc>
        <w:tc>
          <w:tcPr>
            <w:tcW w:w="2193" w:type="dxa"/>
          </w:tcPr>
          <w:p w14:paraId="6B3CEA8B" w14:textId="77777777" w:rsidR="00A36DFC" w:rsidRDefault="00000000">
            <w:r>
              <w:t>[Reports to]</w:t>
            </w:r>
          </w:p>
        </w:tc>
      </w:tr>
      <w:tr w:rsidR="00A36DFC" w14:paraId="45EA15E0" w14:textId="77777777" w:rsidTr="00DC0C6B">
        <w:trPr>
          <w:trHeight w:val="671"/>
        </w:trPr>
        <w:tc>
          <w:tcPr>
            <w:tcW w:w="2193" w:type="dxa"/>
          </w:tcPr>
          <w:p w14:paraId="3C153312" w14:textId="77777777" w:rsidR="00A36DFC" w:rsidRDefault="00000000">
            <w:r>
              <w:t>MEAL Officer</w:t>
            </w:r>
          </w:p>
        </w:tc>
        <w:tc>
          <w:tcPr>
            <w:tcW w:w="2193" w:type="dxa"/>
          </w:tcPr>
          <w:p w14:paraId="14550811" w14:textId="77777777" w:rsidR="00A36DFC" w:rsidRDefault="00000000">
            <w:r>
              <w:t>[Name]</w:t>
            </w:r>
          </w:p>
        </w:tc>
        <w:tc>
          <w:tcPr>
            <w:tcW w:w="2193" w:type="dxa"/>
          </w:tcPr>
          <w:p w14:paraId="1D233571" w14:textId="77777777" w:rsidR="00A36DFC" w:rsidRDefault="00000000">
            <w:r>
              <w:t>[Responsibilities]</w:t>
            </w:r>
          </w:p>
        </w:tc>
        <w:tc>
          <w:tcPr>
            <w:tcW w:w="2193" w:type="dxa"/>
          </w:tcPr>
          <w:p w14:paraId="6AC5EB8B" w14:textId="77777777" w:rsidR="00A36DFC" w:rsidRDefault="00000000">
            <w:r>
              <w:t>[Reports to]</w:t>
            </w:r>
          </w:p>
        </w:tc>
      </w:tr>
    </w:tbl>
    <w:p w14:paraId="40561F3F" w14:textId="77777777" w:rsidR="00A36DFC" w:rsidRDefault="00A36DFC"/>
    <w:p w14:paraId="42F98ACE" w14:textId="4C822575" w:rsidR="00A36DFC" w:rsidRDefault="00A36DFC">
      <w:pPr>
        <w:jc w:val="center"/>
      </w:pPr>
    </w:p>
    <w:sectPr w:rsidR="00A36DF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814A5" w14:textId="77777777" w:rsidR="00A510F1" w:rsidRDefault="00A510F1" w:rsidP="00DC0C6B">
      <w:pPr>
        <w:spacing w:after="0" w:line="240" w:lineRule="auto"/>
      </w:pPr>
      <w:r>
        <w:separator/>
      </w:r>
    </w:p>
  </w:endnote>
  <w:endnote w:type="continuationSeparator" w:id="0">
    <w:p w14:paraId="7FE2225E" w14:textId="77777777" w:rsidR="00A510F1" w:rsidRDefault="00A510F1" w:rsidP="00DC0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40A2" w14:textId="77777777" w:rsidR="00DC0C6B" w:rsidRDefault="00DC0C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E6E3" w14:textId="77777777" w:rsidR="00DC0C6B" w:rsidRDefault="00DC0C6B" w:rsidP="00DC0C6B">
    <w:pPr>
      <w:jc w:val="center"/>
    </w:pPr>
    <w:r>
      <w:rPr>
        <w:color w:val="808080"/>
        <w:sz w:val="18"/>
      </w:rPr>
      <w:t>Template based on Program DPro Guide</w:t>
    </w:r>
  </w:p>
  <w:p w14:paraId="3BDA0539" w14:textId="77777777" w:rsidR="00DC0C6B" w:rsidRDefault="00DC0C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5A4D" w14:textId="77777777" w:rsidR="00DC0C6B" w:rsidRDefault="00DC0C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39C21" w14:textId="77777777" w:rsidR="00A510F1" w:rsidRDefault="00A510F1" w:rsidP="00DC0C6B">
      <w:pPr>
        <w:spacing w:after="0" w:line="240" w:lineRule="auto"/>
      </w:pPr>
      <w:r>
        <w:separator/>
      </w:r>
    </w:p>
  </w:footnote>
  <w:footnote w:type="continuationSeparator" w:id="0">
    <w:p w14:paraId="034DF7EA" w14:textId="77777777" w:rsidR="00A510F1" w:rsidRDefault="00A510F1" w:rsidP="00DC0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77A49" w14:textId="77777777" w:rsidR="00DC0C6B" w:rsidRDefault="00DC0C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2B769" w14:textId="77777777" w:rsidR="00DC0C6B" w:rsidRDefault="00DC0C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D475" w14:textId="77777777" w:rsidR="00DC0C6B" w:rsidRDefault="00DC0C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292547">
    <w:abstractNumId w:val="8"/>
  </w:num>
  <w:num w:numId="2" w16cid:durableId="90704207">
    <w:abstractNumId w:val="6"/>
  </w:num>
  <w:num w:numId="3" w16cid:durableId="684982654">
    <w:abstractNumId w:val="5"/>
  </w:num>
  <w:num w:numId="4" w16cid:durableId="553735747">
    <w:abstractNumId w:val="4"/>
  </w:num>
  <w:num w:numId="5" w16cid:durableId="861473674">
    <w:abstractNumId w:val="7"/>
  </w:num>
  <w:num w:numId="6" w16cid:durableId="622812341">
    <w:abstractNumId w:val="3"/>
  </w:num>
  <w:num w:numId="7" w16cid:durableId="952396118">
    <w:abstractNumId w:val="2"/>
  </w:num>
  <w:num w:numId="8" w16cid:durableId="1796749514">
    <w:abstractNumId w:val="1"/>
  </w:num>
  <w:num w:numId="9" w16cid:durableId="128654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3C4"/>
    <w:rsid w:val="0015074B"/>
    <w:rsid w:val="0029639D"/>
    <w:rsid w:val="00326F90"/>
    <w:rsid w:val="00A36DFC"/>
    <w:rsid w:val="00A510F1"/>
    <w:rsid w:val="00AA1D8D"/>
    <w:rsid w:val="00B47730"/>
    <w:rsid w:val="00CB0664"/>
    <w:rsid w:val="00DC0C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BC9E7"/>
  <w14:defaultImageDpi w14:val="300"/>
  <w15:docId w15:val="{9D07629E-E82A-48F2-AFD3-9E40220A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2026-02-20T17:22:00Z</dcterms:modified>
  <cp:category/>
</cp:coreProperties>
</file>