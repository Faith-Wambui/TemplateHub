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D7FD" w14:textId="77777777" w:rsidR="00606162" w:rsidRDefault="00000000">
      <w:pPr>
        <w:pStyle w:val="Title"/>
        <w:jc w:val="center"/>
      </w:pPr>
      <w:r>
        <w:rPr>
          <w:color w:val="660066"/>
        </w:rPr>
        <w:t>PROGRAM RISK ANALYSIS</w:t>
      </w:r>
    </w:p>
    <w:p w14:paraId="68950543" w14:textId="77777777" w:rsidR="00606162" w:rsidRDefault="006061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6162" w14:paraId="54DB0776" w14:textId="77777777">
        <w:tc>
          <w:tcPr>
            <w:tcW w:w="4320" w:type="dxa"/>
            <w:shd w:val="clear" w:color="auto" w:fill="E6E0EC"/>
          </w:tcPr>
          <w:p w14:paraId="37F7BB06" w14:textId="77777777" w:rsidR="00606162" w:rsidRDefault="00000000">
            <w:r>
              <w:t>Program:</w:t>
            </w:r>
          </w:p>
        </w:tc>
        <w:tc>
          <w:tcPr>
            <w:tcW w:w="4320" w:type="dxa"/>
          </w:tcPr>
          <w:p w14:paraId="35CEAD4C" w14:textId="77777777" w:rsidR="00606162" w:rsidRDefault="00606162"/>
        </w:tc>
      </w:tr>
      <w:tr w:rsidR="00606162" w14:paraId="7928DB5D" w14:textId="77777777">
        <w:tc>
          <w:tcPr>
            <w:tcW w:w="4320" w:type="dxa"/>
            <w:shd w:val="clear" w:color="auto" w:fill="E6E0EC"/>
          </w:tcPr>
          <w:p w14:paraId="71BA2550" w14:textId="77777777" w:rsidR="00606162" w:rsidRDefault="00000000">
            <w:r>
              <w:t>Date:</w:t>
            </w:r>
          </w:p>
        </w:tc>
        <w:tc>
          <w:tcPr>
            <w:tcW w:w="4320" w:type="dxa"/>
          </w:tcPr>
          <w:p w14:paraId="0D365A0A" w14:textId="77777777" w:rsidR="00606162" w:rsidRDefault="00606162"/>
        </w:tc>
      </w:tr>
      <w:tr w:rsidR="00606162" w14:paraId="204ADACA" w14:textId="77777777">
        <w:tc>
          <w:tcPr>
            <w:tcW w:w="4320" w:type="dxa"/>
            <w:shd w:val="clear" w:color="auto" w:fill="E6E0EC"/>
          </w:tcPr>
          <w:p w14:paraId="2F7485A8" w14:textId="77777777" w:rsidR="00606162" w:rsidRDefault="00000000">
            <w:r>
              <w:t>Analyst:</w:t>
            </w:r>
          </w:p>
        </w:tc>
        <w:tc>
          <w:tcPr>
            <w:tcW w:w="4320" w:type="dxa"/>
          </w:tcPr>
          <w:p w14:paraId="24385613" w14:textId="77777777" w:rsidR="00606162" w:rsidRDefault="00606162"/>
        </w:tc>
      </w:tr>
    </w:tbl>
    <w:p w14:paraId="72B84096" w14:textId="77777777" w:rsidR="00606162" w:rsidRDefault="00606162"/>
    <w:p w14:paraId="2192A617" w14:textId="77777777" w:rsidR="00606162" w:rsidRDefault="00000000">
      <w:pPr>
        <w:pStyle w:val="Heading1"/>
      </w:pPr>
      <w:r>
        <w:rPr>
          <w:color w:val="003366"/>
        </w:rPr>
        <w:t>Risk Register</w:t>
      </w:r>
    </w:p>
    <w:tbl>
      <w:tblPr>
        <w:tblStyle w:val="TableGrid"/>
        <w:tblW w:w="8876" w:type="dxa"/>
        <w:tblLook w:val="04A0" w:firstRow="1" w:lastRow="0" w:firstColumn="1" w:lastColumn="0" w:noHBand="0" w:noVBand="1"/>
      </w:tblPr>
      <w:tblGrid>
        <w:gridCol w:w="1195"/>
        <w:gridCol w:w="1405"/>
        <w:gridCol w:w="1228"/>
        <w:gridCol w:w="1362"/>
        <w:gridCol w:w="1212"/>
        <w:gridCol w:w="1210"/>
        <w:gridCol w:w="1264"/>
      </w:tblGrid>
      <w:tr w:rsidR="00606162" w14:paraId="22EF83F8" w14:textId="77777777" w:rsidTr="00F05818">
        <w:trPr>
          <w:trHeight w:val="803"/>
        </w:trPr>
        <w:tc>
          <w:tcPr>
            <w:tcW w:w="1195" w:type="dxa"/>
            <w:shd w:val="clear" w:color="auto" w:fill="741B47"/>
          </w:tcPr>
          <w:p w14:paraId="11FA93E7" w14:textId="77777777" w:rsidR="00606162" w:rsidRDefault="00000000">
            <w:r>
              <w:rPr>
                <w:b/>
                <w:color w:val="FFFFFF"/>
              </w:rPr>
              <w:t>Risk ID</w:t>
            </w:r>
          </w:p>
        </w:tc>
        <w:tc>
          <w:tcPr>
            <w:tcW w:w="1405" w:type="dxa"/>
            <w:shd w:val="clear" w:color="auto" w:fill="741B47"/>
          </w:tcPr>
          <w:p w14:paraId="5508CCB3" w14:textId="77777777" w:rsidR="00606162" w:rsidRDefault="00000000">
            <w:r>
              <w:rPr>
                <w:b/>
                <w:color w:val="FFFFFF"/>
              </w:rPr>
              <w:t>Risk Description</w:t>
            </w:r>
          </w:p>
        </w:tc>
        <w:tc>
          <w:tcPr>
            <w:tcW w:w="1228" w:type="dxa"/>
            <w:shd w:val="clear" w:color="auto" w:fill="741B47"/>
          </w:tcPr>
          <w:p w14:paraId="4DA1C951" w14:textId="77777777" w:rsidR="00606162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1362" w:type="dxa"/>
            <w:shd w:val="clear" w:color="auto" w:fill="741B47"/>
          </w:tcPr>
          <w:p w14:paraId="52B4FD8B" w14:textId="77777777" w:rsidR="00606162" w:rsidRDefault="00000000">
            <w:r>
              <w:rPr>
                <w:b/>
                <w:color w:val="FFFFFF"/>
              </w:rPr>
              <w:t>Probability</w:t>
            </w:r>
          </w:p>
        </w:tc>
        <w:tc>
          <w:tcPr>
            <w:tcW w:w="1212" w:type="dxa"/>
            <w:shd w:val="clear" w:color="auto" w:fill="741B47"/>
          </w:tcPr>
          <w:p w14:paraId="046FA487" w14:textId="77777777" w:rsidR="00606162" w:rsidRDefault="00000000">
            <w:r>
              <w:rPr>
                <w:b/>
                <w:color w:val="FFFFFF"/>
              </w:rPr>
              <w:t>Impact</w:t>
            </w:r>
          </w:p>
        </w:tc>
        <w:tc>
          <w:tcPr>
            <w:tcW w:w="1210" w:type="dxa"/>
            <w:shd w:val="clear" w:color="auto" w:fill="741B47"/>
          </w:tcPr>
          <w:p w14:paraId="4A077927" w14:textId="77777777" w:rsidR="00606162" w:rsidRDefault="00000000">
            <w:r>
              <w:rPr>
                <w:b/>
                <w:color w:val="FFFFFF"/>
              </w:rPr>
              <w:t>Risk Level</w:t>
            </w:r>
          </w:p>
        </w:tc>
        <w:tc>
          <w:tcPr>
            <w:tcW w:w="1264" w:type="dxa"/>
            <w:shd w:val="clear" w:color="auto" w:fill="741B47"/>
          </w:tcPr>
          <w:p w14:paraId="1BBFAA28" w14:textId="77777777" w:rsidR="00606162" w:rsidRDefault="00000000">
            <w:r>
              <w:rPr>
                <w:b/>
                <w:color w:val="FFFFFF"/>
              </w:rPr>
              <w:t>Mitigation</w:t>
            </w:r>
          </w:p>
        </w:tc>
      </w:tr>
      <w:tr w:rsidR="00606162" w14:paraId="48819C9F" w14:textId="77777777" w:rsidTr="00F05818">
        <w:trPr>
          <w:trHeight w:val="408"/>
        </w:trPr>
        <w:tc>
          <w:tcPr>
            <w:tcW w:w="1195" w:type="dxa"/>
          </w:tcPr>
          <w:p w14:paraId="59A686DA" w14:textId="77777777" w:rsidR="00606162" w:rsidRDefault="00000000">
            <w:r>
              <w:t>R001</w:t>
            </w:r>
          </w:p>
        </w:tc>
        <w:tc>
          <w:tcPr>
            <w:tcW w:w="1405" w:type="dxa"/>
          </w:tcPr>
          <w:p w14:paraId="64903727" w14:textId="77777777" w:rsidR="00606162" w:rsidRDefault="00000000">
            <w:r>
              <w:t>[Enter]</w:t>
            </w:r>
          </w:p>
        </w:tc>
        <w:tc>
          <w:tcPr>
            <w:tcW w:w="1228" w:type="dxa"/>
          </w:tcPr>
          <w:p w14:paraId="0BA0CAD5" w14:textId="77777777" w:rsidR="00606162" w:rsidRDefault="00000000">
            <w:r>
              <w:t>[Enter]</w:t>
            </w:r>
          </w:p>
        </w:tc>
        <w:tc>
          <w:tcPr>
            <w:tcW w:w="1362" w:type="dxa"/>
          </w:tcPr>
          <w:p w14:paraId="329203EE" w14:textId="77777777" w:rsidR="00606162" w:rsidRDefault="00000000">
            <w:r>
              <w:t>[Enter]</w:t>
            </w:r>
          </w:p>
        </w:tc>
        <w:tc>
          <w:tcPr>
            <w:tcW w:w="1212" w:type="dxa"/>
          </w:tcPr>
          <w:p w14:paraId="26AD7DEE" w14:textId="77777777" w:rsidR="00606162" w:rsidRDefault="00000000">
            <w:r>
              <w:t>[Enter]</w:t>
            </w:r>
          </w:p>
        </w:tc>
        <w:tc>
          <w:tcPr>
            <w:tcW w:w="1210" w:type="dxa"/>
          </w:tcPr>
          <w:p w14:paraId="68C4DD57" w14:textId="77777777" w:rsidR="00606162" w:rsidRDefault="00000000">
            <w:r>
              <w:t>[Enter]</w:t>
            </w:r>
          </w:p>
        </w:tc>
        <w:tc>
          <w:tcPr>
            <w:tcW w:w="1264" w:type="dxa"/>
          </w:tcPr>
          <w:p w14:paraId="636C3030" w14:textId="77777777" w:rsidR="00606162" w:rsidRDefault="00000000">
            <w:r>
              <w:t>[Enter]</w:t>
            </w:r>
          </w:p>
        </w:tc>
      </w:tr>
      <w:tr w:rsidR="00606162" w14:paraId="15A7A81D" w14:textId="77777777" w:rsidTr="00F05818">
        <w:trPr>
          <w:trHeight w:val="408"/>
        </w:trPr>
        <w:tc>
          <w:tcPr>
            <w:tcW w:w="1195" w:type="dxa"/>
          </w:tcPr>
          <w:p w14:paraId="2F624AEB" w14:textId="77777777" w:rsidR="00606162" w:rsidRDefault="00000000">
            <w:r>
              <w:t>R002</w:t>
            </w:r>
          </w:p>
        </w:tc>
        <w:tc>
          <w:tcPr>
            <w:tcW w:w="1405" w:type="dxa"/>
          </w:tcPr>
          <w:p w14:paraId="68E0D3F6" w14:textId="77777777" w:rsidR="00606162" w:rsidRDefault="00000000">
            <w:r>
              <w:t>[Enter]</w:t>
            </w:r>
          </w:p>
        </w:tc>
        <w:tc>
          <w:tcPr>
            <w:tcW w:w="1228" w:type="dxa"/>
          </w:tcPr>
          <w:p w14:paraId="14308639" w14:textId="77777777" w:rsidR="00606162" w:rsidRDefault="00000000">
            <w:r>
              <w:t>[Enter]</w:t>
            </w:r>
          </w:p>
        </w:tc>
        <w:tc>
          <w:tcPr>
            <w:tcW w:w="1362" w:type="dxa"/>
          </w:tcPr>
          <w:p w14:paraId="2499E3DE" w14:textId="77777777" w:rsidR="00606162" w:rsidRDefault="00000000">
            <w:r>
              <w:t>[Enter]</w:t>
            </w:r>
          </w:p>
        </w:tc>
        <w:tc>
          <w:tcPr>
            <w:tcW w:w="1212" w:type="dxa"/>
          </w:tcPr>
          <w:p w14:paraId="3EC7871A" w14:textId="77777777" w:rsidR="00606162" w:rsidRDefault="00000000">
            <w:r>
              <w:t>[Enter]</w:t>
            </w:r>
          </w:p>
        </w:tc>
        <w:tc>
          <w:tcPr>
            <w:tcW w:w="1210" w:type="dxa"/>
          </w:tcPr>
          <w:p w14:paraId="0796C6EB" w14:textId="77777777" w:rsidR="00606162" w:rsidRDefault="00000000">
            <w:r>
              <w:t>[Enter]</w:t>
            </w:r>
          </w:p>
        </w:tc>
        <w:tc>
          <w:tcPr>
            <w:tcW w:w="1264" w:type="dxa"/>
          </w:tcPr>
          <w:p w14:paraId="3E59CA03" w14:textId="77777777" w:rsidR="00606162" w:rsidRDefault="00000000">
            <w:r>
              <w:t>[Enter]</w:t>
            </w:r>
          </w:p>
        </w:tc>
      </w:tr>
      <w:tr w:rsidR="00606162" w14:paraId="01D0E881" w14:textId="77777777" w:rsidTr="00F05818">
        <w:trPr>
          <w:trHeight w:val="395"/>
        </w:trPr>
        <w:tc>
          <w:tcPr>
            <w:tcW w:w="1195" w:type="dxa"/>
          </w:tcPr>
          <w:p w14:paraId="5BE91DE6" w14:textId="77777777" w:rsidR="00606162" w:rsidRDefault="00000000">
            <w:r>
              <w:t>R003</w:t>
            </w:r>
          </w:p>
        </w:tc>
        <w:tc>
          <w:tcPr>
            <w:tcW w:w="1405" w:type="dxa"/>
          </w:tcPr>
          <w:p w14:paraId="192CF7B2" w14:textId="77777777" w:rsidR="00606162" w:rsidRDefault="00000000">
            <w:r>
              <w:t>[Enter]</w:t>
            </w:r>
          </w:p>
        </w:tc>
        <w:tc>
          <w:tcPr>
            <w:tcW w:w="1228" w:type="dxa"/>
          </w:tcPr>
          <w:p w14:paraId="6D2713CB" w14:textId="77777777" w:rsidR="00606162" w:rsidRDefault="00000000">
            <w:r>
              <w:t>[Enter]</w:t>
            </w:r>
          </w:p>
        </w:tc>
        <w:tc>
          <w:tcPr>
            <w:tcW w:w="1362" w:type="dxa"/>
          </w:tcPr>
          <w:p w14:paraId="0F2F526D" w14:textId="77777777" w:rsidR="00606162" w:rsidRDefault="00000000">
            <w:r>
              <w:t>[Enter]</w:t>
            </w:r>
          </w:p>
        </w:tc>
        <w:tc>
          <w:tcPr>
            <w:tcW w:w="1212" w:type="dxa"/>
          </w:tcPr>
          <w:p w14:paraId="2579E6DB" w14:textId="77777777" w:rsidR="00606162" w:rsidRDefault="00000000">
            <w:r>
              <w:t>[Enter]</w:t>
            </w:r>
          </w:p>
        </w:tc>
        <w:tc>
          <w:tcPr>
            <w:tcW w:w="1210" w:type="dxa"/>
          </w:tcPr>
          <w:p w14:paraId="509A2F6E" w14:textId="77777777" w:rsidR="00606162" w:rsidRDefault="00000000">
            <w:r>
              <w:t>[Enter]</w:t>
            </w:r>
          </w:p>
        </w:tc>
        <w:tc>
          <w:tcPr>
            <w:tcW w:w="1264" w:type="dxa"/>
          </w:tcPr>
          <w:p w14:paraId="461A80ED" w14:textId="77777777" w:rsidR="00606162" w:rsidRDefault="00000000">
            <w:r>
              <w:t>[Enter]</w:t>
            </w:r>
          </w:p>
        </w:tc>
      </w:tr>
      <w:tr w:rsidR="00606162" w14:paraId="43E5A622" w14:textId="77777777" w:rsidTr="00F05818">
        <w:trPr>
          <w:trHeight w:val="408"/>
        </w:trPr>
        <w:tc>
          <w:tcPr>
            <w:tcW w:w="1195" w:type="dxa"/>
          </w:tcPr>
          <w:p w14:paraId="46745FA0" w14:textId="77777777" w:rsidR="00606162" w:rsidRDefault="00000000">
            <w:r>
              <w:t>R004</w:t>
            </w:r>
          </w:p>
        </w:tc>
        <w:tc>
          <w:tcPr>
            <w:tcW w:w="1405" w:type="dxa"/>
          </w:tcPr>
          <w:p w14:paraId="798550E5" w14:textId="77777777" w:rsidR="00606162" w:rsidRDefault="00000000">
            <w:r>
              <w:t>[Enter]</w:t>
            </w:r>
          </w:p>
        </w:tc>
        <w:tc>
          <w:tcPr>
            <w:tcW w:w="1228" w:type="dxa"/>
          </w:tcPr>
          <w:p w14:paraId="0A7D54E2" w14:textId="77777777" w:rsidR="00606162" w:rsidRDefault="00000000">
            <w:r>
              <w:t>[Enter]</w:t>
            </w:r>
          </w:p>
        </w:tc>
        <w:tc>
          <w:tcPr>
            <w:tcW w:w="1362" w:type="dxa"/>
          </w:tcPr>
          <w:p w14:paraId="052E26F7" w14:textId="77777777" w:rsidR="00606162" w:rsidRDefault="00000000">
            <w:r>
              <w:t>[Enter]</w:t>
            </w:r>
          </w:p>
        </w:tc>
        <w:tc>
          <w:tcPr>
            <w:tcW w:w="1212" w:type="dxa"/>
          </w:tcPr>
          <w:p w14:paraId="5699826F" w14:textId="77777777" w:rsidR="00606162" w:rsidRDefault="00000000">
            <w:r>
              <w:t>[Enter]</w:t>
            </w:r>
          </w:p>
        </w:tc>
        <w:tc>
          <w:tcPr>
            <w:tcW w:w="1210" w:type="dxa"/>
          </w:tcPr>
          <w:p w14:paraId="5A2DB8B6" w14:textId="77777777" w:rsidR="00606162" w:rsidRDefault="00000000">
            <w:r>
              <w:t>[Enter]</w:t>
            </w:r>
          </w:p>
        </w:tc>
        <w:tc>
          <w:tcPr>
            <w:tcW w:w="1264" w:type="dxa"/>
          </w:tcPr>
          <w:p w14:paraId="2713F689" w14:textId="77777777" w:rsidR="00606162" w:rsidRDefault="00000000">
            <w:r>
              <w:t>[Enter]</w:t>
            </w:r>
          </w:p>
        </w:tc>
      </w:tr>
      <w:tr w:rsidR="00606162" w14:paraId="210EB246" w14:textId="77777777" w:rsidTr="00F05818">
        <w:trPr>
          <w:trHeight w:val="408"/>
        </w:trPr>
        <w:tc>
          <w:tcPr>
            <w:tcW w:w="1195" w:type="dxa"/>
          </w:tcPr>
          <w:p w14:paraId="5C234150" w14:textId="77777777" w:rsidR="00606162" w:rsidRDefault="00000000">
            <w:r>
              <w:t>R005</w:t>
            </w:r>
          </w:p>
        </w:tc>
        <w:tc>
          <w:tcPr>
            <w:tcW w:w="1405" w:type="dxa"/>
          </w:tcPr>
          <w:p w14:paraId="4F8D8788" w14:textId="77777777" w:rsidR="00606162" w:rsidRDefault="00000000">
            <w:r>
              <w:t>[Enter]</w:t>
            </w:r>
          </w:p>
        </w:tc>
        <w:tc>
          <w:tcPr>
            <w:tcW w:w="1228" w:type="dxa"/>
          </w:tcPr>
          <w:p w14:paraId="039554B6" w14:textId="77777777" w:rsidR="00606162" w:rsidRDefault="00000000">
            <w:r>
              <w:t>[Enter]</w:t>
            </w:r>
          </w:p>
        </w:tc>
        <w:tc>
          <w:tcPr>
            <w:tcW w:w="1362" w:type="dxa"/>
          </w:tcPr>
          <w:p w14:paraId="12DF779A" w14:textId="77777777" w:rsidR="00606162" w:rsidRDefault="00000000">
            <w:r>
              <w:t>[Enter]</w:t>
            </w:r>
          </w:p>
        </w:tc>
        <w:tc>
          <w:tcPr>
            <w:tcW w:w="1212" w:type="dxa"/>
          </w:tcPr>
          <w:p w14:paraId="21FC0C3D" w14:textId="77777777" w:rsidR="00606162" w:rsidRDefault="00000000">
            <w:r>
              <w:t>[Enter]</w:t>
            </w:r>
          </w:p>
        </w:tc>
        <w:tc>
          <w:tcPr>
            <w:tcW w:w="1210" w:type="dxa"/>
          </w:tcPr>
          <w:p w14:paraId="5D6E49F7" w14:textId="77777777" w:rsidR="00606162" w:rsidRDefault="00000000">
            <w:r>
              <w:t>[Enter]</w:t>
            </w:r>
          </w:p>
        </w:tc>
        <w:tc>
          <w:tcPr>
            <w:tcW w:w="1264" w:type="dxa"/>
          </w:tcPr>
          <w:p w14:paraId="6B185F58" w14:textId="77777777" w:rsidR="00606162" w:rsidRDefault="00000000">
            <w:r>
              <w:t>[Enter]</w:t>
            </w:r>
          </w:p>
        </w:tc>
      </w:tr>
      <w:tr w:rsidR="00606162" w14:paraId="5C47F8E5" w14:textId="77777777" w:rsidTr="00F05818">
        <w:trPr>
          <w:trHeight w:val="395"/>
        </w:trPr>
        <w:tc>
          <w:tcPr>
            <w:tcW w:w="1195" w:type="dxa"/>
          </w:tcPr>
          <w:p w14:paraId="4BD9F248" w14:textId="77777777" w:rsidR="00606162" w:rsidRDefault="00000000">
            <w:r>
              <w:t>R006</w:t>
            </w:r>
          </w:p>
        </w:tc>
        <w:tc>
          <w:tcPr>
            <w:tcW w:w="1405" w:type="dxa"/>
          </w:tcPr>
          <w:p w14:paraId="03309F9C" w14:textId="77777777" w:rsidR="00606162" w:rsidRDefault="00000000">
            <w:r>
              <w:t>[Enter]</w:t>
            </w:r>
          </w:p>
        </w:tc>
        <w:tc>
          <w:tcPr>
            <w:tcW w:w="1228" w:type="dxa"/>
          </w:tcPr>
          <w:p w14:paraId="7B67C2EA" w14:textId="77777777" w:rsidR="00606162" w:rsidRDefault="00000000">
            <w:r>
              <w:t>[Enter]</w:t>
            </w:r>
          </w:p>
        </w:tc>
        <w:tc>
          <w:tcPr>
            <w:tcW w:w="1362" w:type="dxa"/>
          </w:tcPr>
          <w:p w14:paraId="56AD8165" w14:textId="77777777" w:rsidR="00606162" w:rsidRDefault="00000000">
            <w:r>
              <w:t>[Enter]</w:t>
            </w:r>
          </w:p>
        </w:tc>
        <w:tc>
          <w:tcPr>
            <w:tcW w:w="1212" w:type="dxa"/>
          </w:tcPr>
          <w:p w14:paraId="5949F04F" w14:textId="77777777" w:rsidR="00606162" w:rsidRDefault="00000000">
            <w:r>
              <w:t>[Enter]</w:t>
            </w:r>
          </w:p>
        </w:tc>
        <w:tc>
          <w:tcPr>
            <w:tcW w:w="1210" w:type="dxa"/>
          </w:tcPr>
          <w:p w14:paraId="0494E0C4" w14:textId="77777777" w:rsidR="00606162" w:rsidRDefault="00000000">
            <w:r>
              <w:t>[Enter]</w:t>
            </w:r>
          </w:p>
        </w:tc>
        <w:tc>
          <w:tcPr>
            <w:tcW w:w="1264" w:type="dxa"/>
          </w:tcPr>
          <w:p w14:paraId="5E7F7F6A" w14:textId="77777777" w:rsidR="00606162" w:rsidRDefault="00000000">
            <w:r>
              <w:t>[Enter]</w:t>
            </w:r>
          </w:p>
        </w:tc>
      </w:tr>
      <w:tr w:rsidR="00606162" w14:paraId="7C662C45" w14:textId="77777777" w:rsidTr="00F05818">
        <w:trPr>
          <w:trHeight w:val="418"/>
        </w:trPr>
        <w:tc>
          <w:tcPr>
            <w:tcW w:w="1195" w:type="dxa"/>
          </w:tcPr>
          <w:p w14:paraId="50245EE7" w14:textId="77777777" w:rsidR="00606162" w:rsidRDefault="00000000">
            <w:r>
              <w:t>R007</w:t>
            </w:r>
          </w:p>
        </w:tc>
        <w:tc>
          <w:tcPr>
            <w:tcW w:w="1405" w:type="dxa"/>
          </w:tcPr>
          <w:p w14:paraId="1E59AB79" w14:textId="77777777" w:rsidR="00606162" w:rsidRDefault="00000000">
            <w:r>
              <w:t>[Enter]</w:t>
            </w:r>
          </w:p>
        </w:tc>
        <w:tc>
          <w:tcPr>
            <w:tcW w:w="1228" w:type="dxa"/>
          </w:tcPr>
          <w:p w14:paraId="7113F57B" w14:textId="77777777" w:rsidR="00606162" w:rsidRDefault="00000000">
            <w:r>
              <w:t>[Enter]</w:t>
            </w:r>
          </w:p>
        </w:tc>
        <w:tc>
          <w:tcPr>
            <w:tcW w:w="1362" w:type="dxa"/>
          </w:tcPr>
          <w:p w14:paraId="25BD5630" w14:textId="77777777" w:rsidR="00606162" w:rsidRDefault="00000000">
            <w:r>
              <w:t>[Enter]</w:t>
            </w:r>
          </w:p>
        </w:tc>
        <w:tc>
          <w:tcPr>
            <w:tcW w:w="1212" w:type="dxa"/>
          </w:tcPr>
          <w:p w14:paraId="6BA0357E" w14:textId="77777777" w:rsidR="00606162" w:rsidRDefault="00000000">
            <w:r>
              <w:t>[Enter]</w:t>
            </w:r>
          </w:p>
        </w:tc>
        <w:tc>
          <w:tcPr>
            <w:tcW w:w="1210" w:type="dxa"/>
          </w:tcPr>
          <w:p w14:paraId="7C311C9A" w14:textId="77777777" w:rsidR="00606162" w:rsidRDefault="00000000">
            <w:r>
              <w:t>[Enter]</w:t>
            </w:r>
          </w:p>
        </w:tc>
        <w:tc>
          <w:tcPr>
            <w:tcW w:w="1264" w:type="dxa"/>
          </w:tcPr>
          <w:p w14:paraId="03234DA4" w14:textId="77777777" w:rsidR="00606162" w:rsidRDefault="00000000">
            <w:r>
              <w:t>[Enter]</w:t>
            </w:r>
          </w:p>
        </w:tc>
      </w:tr>
    </w:tbl>
    <w:p w14:paraId="76BD4CE6" w14:textId="77777777" w:rsidR="00606162" w:rsidRDefault="00606162"/>
    <w:p w14:paraId="573C11CF" w14:textId="77777777" w:rsidR="00606162" w:rsidRDefault="00000000">
      <w:pPr>
        <w:pStyle w:val="Heading2"/>
      </w:pPr>
      <w:r>
        <w:rPr>
          <w:color w:val="003366"/>
        </w:rPr>
        <w:t>Risk Categories</w:t>
      </w:r>
    </w:p>
    <w:p w14:paraId="36840E96" w14:textId="77777777" w:rsidR="00606162" w:rsidRDefault="00000000">
      <w:r>
        <w:t>• Strategic Risks</w:t>
      </w:r>
    </w:p>
    <w:p w14:paraId="033068E9" w14:textId="77777777" w:rsidR="00606162" w:rsidRDefault="00000000">
      <w:r>
        <w:t>• Operational Risks</w:t>
      </w:r>
    </w:p>
    <w:p w14:paraId="73357301" w14:textId="77777777" w:rsidR="00606162" w:rsidRDefault="00000000">
      <w:r>
        <w:t>• Financial Risks</w:t>
      </w:r>
    </w:p>
    <w:p w14:paraId="6489EEB1" w14:textId="77777777" w:rsidR="00606162" w:rsidRDefault="00000000">
      <w:r>
        <w:t>• External Risks</w:t>
      </w:r>
    </w:p>
    <w:p w14:paraId="1A96DA7D" w14:textId="77777777" w:rsidR="00606162" w:rsidRDefault="00000000">
      <w:r>
        <w:t>• Compliance Risks</w:t>
      </w:r>
    </w:p>
    <w:p w14:paraId="2848AD40" w14:textId="77777777" w:rsidR="00606162" w:rsidRDefault="00606162"/>
    <w:p w14:paraId="072B40CD" w14:textId="43E741B4" w:rsidR="00606162" w:rsidRDefault="00606162">
      <w:pPr>
        <w:jc w:val="center"/>
      </w:pPr>
    </w:p>
    <w:sectPr w:rsidR="0060616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49DBF" w14:textId="77777777" w:rsidR="00C57A18" w:rsidRDefault="00C57A18" w:rsidP="00F05818">
      <w:pPr>
        <w:spacing w:after="0" w:line="240" w:lineRule="auto"/>
      </w:pPr>
      <w:r>
        <w:separator/>
      </w:r>
    </w:p>
  </w:endnote>
  <w:endnote w:type="continuationSeparator" w:id="0">
    <w:p w14:paraId="2B0DE94A" w14:textId="77777777" w:rsidR="00C57A18" w:rsidRDefault="00C57A18" w:rsidP="00F05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8783" w14:textId="77777777" w:rsidR="00F05818" w:rsidRDefault="00F058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102ED" w14:textId="77777777" w:rsidR="00F05818" w:rsidRDefault="00F05818" w:rsidP="00F05818">
    <w:pPr>
      <w:jc w:val="center"/>
    </w:pPr>
    <w:r>
      <w:rPr>
        <w:color w:val="808080"/>
        <w:sz w:val="18"/>
      </w:rPr>
      <w:t>Template based on Program DPro Guide</w:t>
    </w:r>
  </w:p>
  <w:p w14:paraId="07DD05FC" w14:textId="77777777" w:rsidR="00F05818" w:rsidRDefault="00F0581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14853" w14:textId="77777777" w:rsidR="00F05818" w:rsidRDefault="00F058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10FBF" w14:textId="77777777" w:rsidR="00C57A18" w:rsidRDefault="00C57A18" w:rsidP="00F05818">
      <w:pPr>
        <w:spacing w:after="0" w:line="240" w:lineRule="auto"/>
      </w:pPr>
      <w:r>
        <w:separator/>
      </w:r>
    </w:p>
  </w:footnote>
  <w:footnote w:type="continuationSeparator" w:id="0">
    <w:p w14:paraId="7FADAB99" w14:textId="77777777" w:rsidR="00C57A18" w:rsidRDefault="00C57A18" w:rsidP="00F058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7DDF7" w14:textId="77777777" w:rsidR="00F05818" w:rsidRDefault="00F058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22CAF" w14:textId="77777777" w:rsidR="00F05818" w:rsidRDefault="00F058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BB88" w14:textId="77777777" w:rsidR="00F05818" w:rsidRDefault="00F058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573793">
    <w:abstractNumId w:val="8"/>
  </w:num>
  <w:num w:numId="2" w16cid:durableId="619609683">
    <w:abstractNumId w:val="6"/>
  </w:num>
  <w:num w:numId="3" w16cid:durableId="1543127743">
    <w:abstractNumId w:val="5"/>
  </w:num>
  <w:num w:numId="4" w16cid:durableId="2018267115">
    <w:abstractNumId w:val="4"/>
  </w:num>
  <w:num w:numId="5" w16cid:durableId="125196158">
    <w:abstractNumId w:val="7"/>
  </w:num>
  <w:num w:numId="6" w16cid:durableId="308899680">
    <w:abstractNumId w:val="3"/>
  </w:num>
  <w:num w:numId="7" w16cid:durableId="1453206966">
    <w:abstractNumId w:val="2"/>
  </w:num>
  <w:num w:numId="8" w16cid:durableId="1358120509">
    <w:abstractNumId w:val="1"/>
  </w:num>
  <w:num w:numId="9" w16cid:durableId="38052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162"/>
    <w:rsid w:val="00AA1D8D"/>
    <w:rsid w:val="00AD1A79"/>
    <w:rsid w:val="00B47730"/>
    <w:rsid w:val="00C57A18"/>
    <w:rsid w:val="00CB0664"/>
    <w:rsid w:val="00F058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2BAB9"/>
  <w14:defaultImageDpi w14:val="300"/>
  <w15:docId w15:val="{ACEF16F9-4EA4-40A7-9A55-369101A9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2026-02-20T17:30:00Z</dcterms:modified>
  <cp:category/>
</cp:coreProperties>
</file>