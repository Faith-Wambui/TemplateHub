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B594" w14:textId="77777777" w:rsidR="002C46A5" w:rsidRDefault="00000000">
      <w:pPr>
        <w:pStyle w:val="Title"/>
        <w:jc w:val="center"/>
      </w:pPr>
      <w:r>
        <w:rPr>
          <w:color w:val="006633"/>
        </w:rPr>
        <w:t>PROJECT CLOSURE CHECKLIST</w:t>
      </w:r>
    </w:p>
    <w:p w14:paraId="2EC0B978" w14:textId="77777777" w:rsidR="002C46A5" w:rsidRDefault="002C46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46A5" w14:paraId="5E33F5AB" w14:textId="77777777">
        <w:tc>
          <w:tcPr>
            <w:tcW w:w="4320" w:type="dxa"/>
            <w:shd w:val="clear" w:color="auto" w:fill="D9EAD3"/>
          </w:tcPr>
          <w:p w14:paraId="32980E1B" w14:textId="77777777" w:rsidR="002C46A5" w:rsidRDefault="00000000">
            <w:r>
              <w:t>Project Name:</w:t>
            </w:r>
          </w:p>
        </w:tc>
        <w:tc>
          <w:tcPr>
            <w:tcW w:w="4320" w:type="dxa"/>
          </w:tcPr>
          <w:p w14:paraId="0E61EFAA" w14:textId="77777777" w:rsidR="002C46A5" w:rsidRDefault="002C46A5"/>
        </w:tc>
      </w:tr>
      <w:tr w:rsidR="002C46A5" w14:paraId="7DCBF02E" w14:textId="77777777">
        <w:tc>
          <w:tcPr>
            <w:tcW w:w="4320" w:type="dxa"/>
            <w:shd w:val="clear" w:color="auto" w:fill="D9EAD3"/>
          </w:tcPr>
          <w:p w14:paraId="0A6481B5" w14:textId="77777777" w:rsidR="002C46A5" w:rsidRDefault="00000000">
            <w:r>
              <w:t>Project Manager:</w:t>
            </w:r>
          </w:p>
        </w:tc>
        <w:tc>
          <w:tcPr>
            <w:tcW w:w="4320" w:type="dxa"/>
          </w:tcPr>
          <w:p w14:paraId="4CD0B566" w14:textId="77777777" w:rsidR="002C46A5" w:rsidRDefault="002C46A5"/>
        </w:tc>
      </w:tr>
      <w:tr w:rsidR="002C46A5" w14:paraId="43DBB811" w14:textId="77777777">
        <w:tc>
          <w:tcPr>
            <w:tcW w:w="4320" w:type="dxa"/>
            <w:shd w:val="clear" w:color="auto" w:fill="D9EAD3"/>
          </w:tcPr>
          <w:p w14:paraId="13CA04A8" w14:textId="77777777" w:rsidR="002C46A5" w:rsidRDefault="00000000">
            <w:r>
              <w:t>Closure Date:</w:t>
            </w:r>
          </w:p>
        </w:tc>
        <w:tc>
          <w:tcPr>
            <w:tcW w:w="4320" w:type="dxa"/>
          </w:tcPr>
          <w:p w14:paraId="482162E5" w14:textId="77777777" w:rsidR="002C46A5" w:rsidRDefault="002C46A5"/>
        </w:tc>
      </w:tr>
    </w:tbl>
    <w:p w14:paraId="5F314BF3" w14:textId="77777777" w:rsidR="002C46A5" w:rsidRDefault="002C46A5"/>
    <w:p w14:paraId="013B9913" w14:textId="77777777" w:rsidR="002C46A5" w:rsidRDefault="00000000">
      <w:pPr>
        <w:pStyle w:val="Heading1"/>
      </w:pPr>
      <w:r>
        <w:rPr>
          <w:color w:val="003366"/>
        </w:rPr>
        <w:t>Administrative 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7"/>
        <w:gridCol w:w="1806"/>
        <w:gridCol w:w="2664"/>
      </w:tblGrid>
      <w:tr w:rsidR="002C46A5" w14:paraId="6E39B784" w14:textId="77777777" w:rsidTr="00560347">
        <w:trPr>
          <w:trHeight w:val="813"/>
        </w:trPr>
        <w:tc>
          <w:tcPr>
            <w:tcW w:w="4377" w:type="dxa"/>
          </w:tcPr>
          <w:p w14:paraId="666C21AD" w14:textId="77777777" w:rsidR="002C46A5" w:rsidRDefault="00000000">
            <w:r>
              <w:t>All project documentation completed and archived</w:t>
            </w:r>
          </w:p>
        </w:tc>
        <w:tc>
          <w:tcPr>
            <w:tcW w:w="1806" w:type="dxa"/>
          </w:tcPr>
          <w:p w14:paraId="5D54D764" w14:textId="77777777" w:rsidR="002C46A5" w:rsidRDefault="00000000">
            <w:r>
              <w:t>☐ Complete</w:t>
            </w:r>
          </w:p>
        </w:tc>
        <w:tc>
          <w:tcPr>
            <w:tcW w:w="2664" w:type="dxa"/>
          </w:tcPr>
          <w:p w14:paraId="1AD81210" w14:textId="77777777" w:rsidR="002C46A5" w:rsidRDefault="00000000">
            <w:r>
              <w:t>Notes:</w:t>
            </w:r>
          </w:p>
        </w:tc>
      </w:tr>
      <w:tr w:rsidR="002C46A5" w14:paraId="49F889BE" w14:textId="77777777" w:rsidTr="00560347">
        <w:trPr>
          <w:trHeight w:val="460"/>
        </w:trPr>
        <w:tc>
          <w:tcPr>
            <w:tcW w:w="4377" w:type="dxa"/>
          </w:tcPr>
          <w:p w14:paraId="37423CA3" w14:textId="77777777" w:rsidR="002C46A5" w:rsidRDefault="00000000">
            <w:r>
              <w:t>Final reports submitted to donor</w:t>
            </w:r>
          </w:p>
        </w:tc>
        <w:tc>
          <w:tcPr>
            <w:tcW w:w="1806" w:type="dxa"/>
          </w:tcPr>
          <w:p w14:paraId="031D1275" w14:textId="77777777" w:rsidR="002C46A5" w:rsidRDefault="00000000">
            <w:r>
              <w:t>☐ Complete</w:t>
            </w:r>
          </w:p>
        </w:tc>
        <w:tc>
          <w:tcPr>
            <w:tcW w:w="2664" w:type="dxa"/>
          </w:tcPr>
          <w:p w14:paraId="0D59D2CC" w14:textId="77777777" w:rsidR="002C46A5" w:rsidRDefault="00000000">
            <w:r>
              <w:t>Notes:</w:t>
            </w:r>
          </w:p>
        </w:tc>
      </w:tr>
      <w:tr w:rsidR="002C46A5" w14:paraId="434971A0" w14:textId="77777777" w:rsidTr="00560347">
        <w:trPr>
          <w:trHeight w:val="471"/>
        </w:trPr>
        <w:tc>
          <w:tcPr>
            <w:tcW w:w="4377" w:type="dxa"/>
          </w:tcPr>
          <w:p w14:paraId="5EC92041" w14:textId="77777777" w:rsidR="002C46A5" w:rsidRDefault="00000000">
            <w:r>
              <w:t>Project files organized and stored</w:t>
            </w:r>
          </w:p>
        </w:tc>
        <w:tc>
          <w:tcPr>
            <w:tcW w:w="1806" w:type="dxa"/>
          </w:tcPr>
          <w:p w14:paraId="64E73C78" w14:textId="77777777" w:rsidR="002C46A5" w:rsidRDefault="00000000">
            <w:r>
              <w:t>☐ Complete</w:t>
            </w:r>
          </w:p>
        </w:tc>
        <w:tc>
          <w:tcPr>
            <w:tcW w:w="2664" w:type="dxa"/>
          </w:tcPr>
          <w:p w14:paraId="1607C627" w14:textId="77777777" w:rsidR="002C46A5" w:rsidRDefault="00000000">
            <w:r>
              <w:t>Notes:</w:t>
            </w:r>
          </w:p>
        </w:tc>
      </w:tr>
      <w:tr w:rsidR="002C46A5" w14:paraId="592DBCAA" w14:textId="77777777" w:rsidTr="00560347">
        <w:trPr>
          <w:trHeight w:val="460"/>
        </w:trPr>
        <w:tc>
          <w:tcPr>
            <w:tcW w:w="4377" w:type="dxa"/>
          </w:tcPr>
          <w:p w14:paraId="7398EE73" w14:textId="77777777" w:rsidR="002C46A5" w:rsidRDefault="00000000">
            <w:r>
              <w:t>Assets transferred or disposed</w:t>
            </w:r>
          </w:p>
        </w:tc>
        <w:tc>
          <w:tcPr>
            <w:tcW w:w="1806" w:type="dxa"/>
          </w:tcPr>
          <w:p w14:paraId="4D009E20" w14:textId="77777777" w:rsidR="002C46A5" w:rsidRDefault="00000000">
            <w:r>
              <w:t>☐ Complete</w:t>
            </w:r>
          </w:p>
        </w:tc>
        <w:tc>
          <w:tcPr>
            <w:tcW w:w="2664" w:type="dxa"/>
          </w:tcPr>
          <w:p w14:paraId="2BBEFE47" w14:textId="77777777" w:rsidR="002C46A5" w:rsidRDefault="00000000">
            <w:r>
              <w:t>Notes:</w:t>
            </w:r>
          </w:p>
        </w:tc>
      </w:tr>
    </w:tbl>
    <w:p w14:paraId="4AAB9B8D" w14:textId="77777777" w:rsidR="002C46A5" w:rsidRDefault="002C46A5"/>
    <w:p w14:paraId="347B493D" w14:textId="77777777" w:rsidR="002C46A5" w:rsidRDefault="00000000">
      <w:pPr>
        <w:pStyle w:val="Heading1"/>
      </w:pPr>
      <w:r>
        <w:rPr>
          <w:color w:val="003366"/>
        </w:rPr>
        <w:t>Financial 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0"/>
        <w:gridCol w:w="1814"/>
        <w:gridCol w:w="2682"/>
      </w:tblGrid>
      <w:tr w:rsidR="002C46A5" w14:paraId="14E4B472" w14:textId="77777777" w:rsidTr="00560347">
        <w:trPr>
          <w:trHeight w:val="506"/>
        </w:trPr>
        <w:tc>
          <w:tcPr>
            <w:tcW w:w="4360" w:type="dxa"/>
          </w:tcPr>
          <w:p w14:paraId="78B57AE7" w14:textId="77777777" w:rsidR="002C46A5" w:rsidRDefault="00000000">
            <w:r>
              <w:t>Final financial report completed</w:t>
            </w:r>
          </w:p>
        </w:tc>
        <w:tc>
          <w:tcPr>
            <w:tcW w:w="1814" w:type="dxa"/>
          </w:tcPr>
          <w:p w14:paraId="6538F6A3" w14:textId="77777777" w:rsidR="002C46A5" w:rsidRDefault="00000000">
            <w:r>
              <w:t>☐ Complete</w:t>
            </w:r>
          </w:p>
        </w:tc>
        <w:tc>
          <w:tcPr>
            <w:tcW w:w="2682" w:type="dxa"/>
          </w:tcPr>
          <w:p w14:paraId="555ABBD5" w14:textId="77777777" w:rsidR="002C46A5" w:rsidRDefault="00000000">
            <w:r>
              <w:t>Notes:</w:t>
            </w:r>
          </w:p>
        </w:tc>
      </w:tr>
      <w:tr w:rsidR="002C46A5" w14:paraId="2A707E9A" w14:textId="77777777" w:rsidTr="00560347">
        <w:trPr>
          <w:trHeight w:val="518"/>
        </w:trPr>
        <w:tc>
          <w:tcPr>
            <w:tcW w:w="4360" w:type="dxa"/>
          </w:tcPr>
          <w:p w14:paraId="24EB39A1" w14:textId="77777777" w:rsidR="002C46A5" w:rsidRDefault="00000000">
            <w:r>
              <w:t>All invoices paid</w:t>
            </w:r>
          </w:p>
        </w:tc>
        <w:tc>
          <w:tcPr>
            <w:tcW w:w="1814" w:type="dxa"/>
          </w:tcPr>
          <w:p w14:paraId="6F0EA283" w14:textId="77777777" w:rsidR="002C46A5" w:rsidRDefault="00000000">
            <w:r>
              <w:t>☐ Complete</w:t>
            </w:r>
          </w:p>
        </w:tc>
        <w:tc>
          <w:tcPr>
            <w:tcW w:w="2682" w:type="dxa"/>
          </w:tcPr>
          <w:p w14:paraId="1F7D714E" w14:textId="77777777" w:rsidR="002C46A5" w:rsidRDefault="00000000">
            <w:r>
              <w:t>Notes:</w:t>
            </w:r>
          </w:p>
        </w:tc>
      </w:tr>
      <w:tr w:rsidR="002C46A5" w14:paraId="491EE468" w14:textId="77777777" w:rsidTr="00560347">
        <w:trPr>
          <w:trHeight w:val="506"/>
        </w:trPr>
        <w:tc>
          <w:tcPr>
            <w:tcW w:w="4360" w:type="dxa"/>
          </w:tcPr>
          <w:p w14:paraId="38B59570" w14:textId="77777777" w:rsidR="002C46A5" w:rsidRDefault="00000000">
            <w:r>
              <w:t>Budget reconciliation completed</w:t>
            </w:r>
          </w:p>
        </w:tc>
        <w:tc>
          <w:tcPr>
            <w:tcW w:w="1814" w:type="dxa"/>
          </w:tcPr>
          <w:p w14:paraId="2932CC12" w14:textId="77777777" w:rsidR="002C46A5" w:rsidRDefault="00000000">
            <w:r>
              <w:t>☐ Complete</w:t>
            </w:r>
          </w:p>
        </w:tc>
        <w:tc>
          <w:tcPr>
            <w:tcW w:w="2682" w:type="dxa"/>
          </w:tcPr>
          <w:p w14:paraId="1CCB94F9" w14:textId="77777777" w:rsidR="002C46A5" w:rsidRDefault="00000000">
            <w:r>
              <w:t>Notes:</w:t>
            </w:r>
          </w:p>
        </w:tc>
      </w:tr>
      <w:tr w:rsidR="002C46A5" w14:paraId="69066209" w14:textId="77777777" w:rsidTr="00560347">
        <w:trPr>
          <w:trHeight w:val="518"/>
        </w:trPr>
        <w:tc>
          <w:tcPr>
            <w:tcW w:w="4360" w:type="dxa"/>
          </w:tcPr>
          <w:p w14:paraId="412D3C5A" w14:textId="77777777" w:rsidR="002C46A5" w:rsidRDefault="00000000">
            <w:r>
              <w:t>Audit completed (if required)</w:t>
            </w:r>
          </w:p>
        </w:tc>
        <w:tc>
          <w:tcPr>
            <w:tcW w:w="1814" w:type="dxa"/>
          </w:tcPr>
          <w:p w14:paraId="7F7128FA" w14:textId="77777777" w:rsidR="002C46A5" w:rsidRDefault="00000000">
            <w:r>
              <w:t>☐ Complete</w:t>
            </w:r>
          </w:p>
        </w:tc>
        <w:tc>
          <w:tcPr>
            <w:tcW w:w="2682" w:type="dxa"/>
          </w:tcPr>
          <w:p w14:paraId="333DE852" w14:textId="77777777" w:rsidR="002C46A5" w:rsidRDefault="00000000">
            <w:r>
              <w:t>Notes:</w:t>
            </w:r>
          </w:p>
        </w:tc>
      </w:tr>
    </w:tbl>
    <w:p w14:paraId="34EBE1B7" w14:textId="77777777" w:rsidR="002C46A5" w:rsidRDefault="002C46A5"/>
    <w:p w14:paraId="583EF947" w14:textId="77777777" w:rsidR="002C46A5" w:rsidRDefault="00000000">
      <w:pPr>
        <w:pStyle w:val="Heading1"/>
      </w:pPr>
      <w:r>
        <w:rPr>
          <w:color w:val="003366"/>
        </w:rPr>
        <w:t>Contractual Closure</w:t>
      </w:r>
    </w:p>
    <w:tbl>
      <w:tblPr>
        <w:tblStyle w:val="TableGrid"/>
        <w:tblW w:w="8870" w:type="dxa"/>
        <w:tblLook w:val="04A0" w:firstRow="1" w:lastRow="0" w:firstColumn="1" w:lastColumn="0" w:noHBand="0" w:noVBand="1"/>
      </w:tblPr>
      <w:tblGrid>
        <w:gridCol w:w="4337"/>
        <w:gridCol w:w="1825"/>
        <w:gridCol w:w="2708"/>
      </w:tblGrid>
      <w:tr w:rsidR="002C46A5" w14:paraId="512B5E32" w14:textId="77777777" w:rsidTr="00560347">
        <w:trPr>
          <w:trHeight w:val="554"/>
        </w:trPr>
        <w:tc>
          <w:tcPr>
            <w:tcW w:w="4337" w:type="dxa"/>
          </w:tcPr>
          <w:p w14:paraId="02EE03CB" w14:textId="77777777" w:rsidR="002C46A5" w:rsidRDefault="00000000">
            <w:r>
              <w:t>All contracts closed</w:t>
            </w:r>
          </w:p>
        </w:tc>
        <w:tc>
          <w:tcPr>
            <w:tcW w:w="1825" w:type="dxa"/>
          </w:tcPr>
          <w:p w14:paraId="001444E9" w14:textId="77777777" w:rsidR="002C46A5" w:rsidRDefault="00000000">
            <w:r>
              <w:t>☐ Complete</w:t>
            </w:r>
          </w:p>
        </w:tc>
        <w:tc>
          <w:tcPr>
            <w:tcW w:w="2708" w:type="dxa"/>
          </w:tcPr>
          <w:p w14:paraId="24A46109" w14:textId="77777777" w:rsidR="002C46A5" w:rsidRDefault="00000000">
            <w:r>
              <w:t>Notes:</w:t>
            </w:r>
          </w:p>
        </w:tc>
      </w:tr>
      <w:tr w:rsidR="002C46A5" w14:paraId="53BADF92" w14:textId="77777777" w:rsidTr="00560347">
        <w:trPr>
          <w:trHeight w:val="567"/>
        </w:trPr>
        <w:tc>
          <w:tcPr>
            <w:tcW w:w="4337" w:type="dxa"/>
          </w:tcPr>
          <w:p w14:paraId="07C97B6C" w14:textId="77777777" w:rsidR="002C46A5" w:rsidRDefault="00000000">
            <w:r>
              <w:t>Supplier payments completed</w:t>
            </w:r>
          </w:p>
        </w:tc>
        <w:tc>
          <w:tcPr>
            <w:tcW w:w="1825" w:type="dxa"/>
          </w:tcPr>
          <w:p w14:paraId="57909289" w14:textId="77777777" w:rsidR="002C46A5" w:rsidRDefault="00000000">
            <w:r>
              <w:t>☐ Complete</w:t>
            </w:r>
          </w:p>
        </w:tc>
        <w:tc>
          <w:tcPr>
            <w:tcW w:w="2708" w:type="dxa"/>
          </w:tcPr>
          <w:p w14:paraId="6052635D" w14:textId="77777777" w:rsidR="002C46A5" w:rsidRDefault="00000000">
            <w:r>
              <w:t>Notes:</w:t>
            </w:r>
          </w:p>
        </w:tc>
      </w:tr>
      <w:tr w:rsidR="002C46A5" w14:paraId="34C764B8" w14:textId="77777777" w:rsidTr="00560347">
        <w:trPr>
          <w:trHeight w:val="554"/>
        </w:trPr>
        <w:tc>
          <w:tcPr>
            <w:tcW w:w="4337" w:type="dxa"/>
          </w:tcPr>
          <w:p w14:paraId="431FB663" w14:textId="77777777" w:rsidR="002C46A5" w:rsidRDefault="00000000">
            <w:r>
              <w:t>Contractual obligations fulfilled</w:t>
            </w:r>
          </w:p>
        </w:tc>
        <w:tc>
          <w:tcPr>
            <w:tcW w:w="1825" w:type="dxa"/>
          </w:tcPr>
          <w:p w14:paraId="32A4BF58" w14:textId="77777777" w:rsidR="002C46A5" w:rsidRDefault="00000000">
            <w:r>
              <w:t>☐ Complete</w:t>
            </w:r>
          </w:p>
        </w:tc>
        <w:tc>
          <w:tcPr>
            <w:tcW w:w="2708" w:type="dxa"/>
          </w:tcPr>
          <w:p w14:paraId="754D6277" w14:textId="77777777" w:rsidR="002C46A5" w:rsidRDefault="00000000">
            <w:r>
              <w:t>Notes:</w:t>
            </w:r>
          </w:p>
        </w:tc>
      </w:tr>
    </w:tbl>
    <w:p w14:paraId="606FB97D" w14:textId="77777777" w:rsidR="002C46A5" w:rsidRDefault="002C46A5"/>
    <w:p w14:paraId="392BD7A9" w14:textId="77777777" w:rsidR="002C46A5" w:rsidRDefault="00000000">
      <w:pPr>
        <w:pStyle w:val="Heading1"/>
      </w:pPr>
      <w:r>
        <w:rPr>
          <w:color w:val="003366"/>
        </w:rPr>
        <w:lastRenderedPageBreak/>
        <w:t>Beneficiary Handover</w:t>
      </w:r>
    </w:p>
    <w:tbl>
      <w:tblPr>
        <w:tblStyle w:val="TableGrid"/>
        <w:tblW w:w="8862" w:type="dxa"/>
        <w:tblLook w:val="04A0" w:firstRow="1" w:lastRow="0" w:firstColumn="1" w:lastColumn="0" w:noHBand="0" w:noVBand="1"/>
      </w:tblPr>
      <w:tblGrid>
        <w:gridCol w:w="4361"/>
        <w:gridCol w:w="1816"/>
        <w:gridCol w:w="2685"/>
      </w:tblGrid>
      <w:tr w:rsidR="002C46A5" w14:paraId="75EAC3FF" w14:textId="77777777" w:rsidTr="00560347">
        <w:trPr>
          <w:trHeight w:val="573"/>
        </w:trPr>
        <w:tc>
          <w:tcPr>
            <w:tcW w:w="4361" w:type="dxa"/>
          </w:tcPr>
          <w:p w14:paraId="61FD53C5" w14:textId="77777777" w:rsidR="002C46A5" w:rsidRDefault="00000000">
            <w:r>
              <w:t>Beneficiaries informed of project closure</w:t>
            </w:r>
          </w:p>
        </w:tc>
        <w:tc>
          <w:tcPr>
            <w:tcW w:w="1816" w:type="dxa"/>
          </w:tcPr>
          <w:p w14:paraId="4E83A38D" w14:textId="77777777" w:rsidR="002C46A5" w:rsidRDefault="00000000">
            <w:r>
              <w:t>☐ Complete</w:t>
            </w:r>
          </w:p>
        </w:tc>
        <w:tc>
          <w:tcPr>
            <w:tcW w:w="2685" w:type="dxa"/>
          </w:tcPr>
          <w:p w14:paraId="2B264326" w14:textId="77777777" w:rsidR="002C46A5" w:rsidRDefault="00000000">
            <w:r>
              <w:t>Notes:</w:t>
            </w:r>
          </w:p>
        </w:tc>
      </w:tr>
      <w:tr w:rsidR="002C46A5" w14:paraId="5CB60E60" w14:textId="77777777" w:rsidTr="00560347">
        <w:trPr>
          <w:trHeight w:val="587"/>
        </w:trPr>
        <w:tc>
          <w:tcPr>
            <w:tcW w:w="4361" w:type="dxa"/>
          </w:tcPr>
          <w:p w14:paraId="4A6DFA82" w14:textId="77777777" w:rsidR="002C46A5" w:rsidRDefault="00000000">
            <w:r>
              <w:t>Sustainability plan handed over</w:t>
            </w:r>
          </w:p>
        </w:tc>
        <w:tc>
          <w:tcPr>
            <w:tcW w:w="1816" w:type="dxa"/>
          </w:tcPr>
          <w:p w14:paraId="78302437" w14:textId="77777777" w:rsidR="002C46A5" w:rsidRDefault="00000000">
            <w:r>
              <w:t>☐ Complete</w:t>
            </w:r>
          </w:p>
        </w:tc>
        <w:tc>
          <w:tcPr>
            <w:tcW w:w="2685" w:type="dxa"/>
          </w:tcPr>
          <w:p w14:paraId="69EA4DC3" w14:textId="77777777" w:rsidR="002C46A5" w:rsidRDefault="00000000">
            <w:r>
              <w:t>Notes:</w:t>
            </w:r>
          </w:p>
        </w:tc>
      </w:tr>
      <w:tr w:rsidR="002C46A5" w14:paraId="1B05230A" w14:textId="77777777" w:rsidTr="00560347">
        <w:trPr>
          <w:trHeight w:val="573"/>
        </w:trPr>
        <w:tc>
          <w:tcPr>
            <w:tcW w:w="4361" w:type="dxa"/>
          </w:tcPr>
          <w:p w14:paraId="4F525F3A" w14:textId="77777777" w:rsidR="002C46A5" w:rsidRDefault="00000000">
            <w:r>
              <w:t>Local capacity built</w:t>
            </w:r>
          </w:p>
        </w:tc>
        <w:tc>
          <w:tcPr>
            <w:tcW w:w="1816" w:type="dxa"/>
          </w:tcPr>
          <w:p w14:paraId="261C128F" w14:textId="77777777" w:rsidR="002C46A5" w:rsidRDefault="00000000">
            <w:r>
              <w:t>☐ Complete</w:t>
            </w:r>
          </w:p>
        </w:tc>
        <w:tc>
          <w:tcPr>
            <w:tcW w:w="2685" w:type="dxa"/>
          </w:tcPr>
          <w:p w14:paraId="1E00AD4D" w14:textId="77777777" w:rsidR="002C46A5" w:rsidRDefault="00000000">
            <w:r>
              <w:t>Notes:</w:t>
            </w:r>
          </w:p>
        </w:tc>
      </w:tr>
    </w:tbl>
    <w:p w14:paraId="2F1DF5B9" w14:textId="77777777" w:rsidR="002C46A5" w:rsidRDefault="002C46A5"/>
    <w:p w14:paraId="2B6891CD" w14:textId="77777777" w:rsidR="002C46A5" w:rsidRDefault="00000000">
      <w:pPr>
        <w:pStyle w:val="Heading1"/>
      </w:pPr>
      <w:r>
        <w:rPr>
          <w:color w:val="003366"/>
        </w:rPr>
        <w:t>Project Closure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6A5" w14:paraId="04ECC36E" w14:textId="77777777">
        <w:tc>
          <w:tcPr>
            <w:tcW w:w="2880" w:type="dxa"/>
            <w:shd w:val="clear" w:color="auto" w:fill="38761D"/>
          </w:tcPr>
          <w:p w14:paraId="65AE25E9" w14:textId="77777777" w:rsidR="002C46A5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38761D"/>
          </w:tcPr>
          <w:p w14:paraId="64F13D93" w14:textId="77777777" w:rsidR="002C46A5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38761D"/>
          </w:tcPr>
          <w:p w14:paraId="15D419C1" w14:textId="77777777" w:rsidR="002C46A5" w:rsidRDefault="00000000">
            <w:r>
              <w:rPr>
                <w:b/>
                <w:color w:val="FFFFFF"/>
              </w:rPr>
              <w:t>Signature &amp; Date</w:t>
            </w:r>
          </w:p>
        </w:tc>
      </w:tr>
      <w:tr w:rsidR="002C46A5" w14:paraId="09031231" w14:textId="77777777">
        <w:tc>
          <w:tcPr>
            <w:tcW w:w="2880" w:type="dxa"/>
          </w:tcPr>
          <w:p w14:paraId="0A11FCED" w14:textId="77777777" w:rsidR="002C46A5" w:rsidRDefault="00000000">
            <w:r>
              <w:t>Project Manager</w:t>
            </w:r>
          </w:p>
        </w:tc>
        <w:tc>
          <w:tcPr>
            <w:tcW w:w="2880" w:type="dxa"/>
          </w:tcPr>
          <w:p w14:paraId="6F20B8C8" w14:textId="77777777" w:rsidR="002C46A5" w:rsidRDefault="002C46A5"/>
        </w:tc>
        <w:tc>
          <w:tcPr>
            <w:tcW w:w="2880" w:type="dxa"/>
          </w:tcPr>
          <w:p w14:paraId="555DC2B2" w14:textId="77777777" w:rsidR="002C46A5" w:rsidRDefault="002C46A5"/>
        </w:tc>
      </w:tr>
      <w:tr w:rsidR="002C46A5" w14:paraId="35E22A19" w14:textId="77777777">
        <w:tc>
          <w:tcPr>
            <w:tcW w:w="2880" w:type="dxa"/>
          </w:tcPr>
          <w:p w14:paraId="55DD8803" w14:textId="77777777" w:rsidR="002C46A5" w:rsidRDefault="00000000">
            <w:r>
              <w:t>Program Manager</w:t>
            </w:r>
          </w:p>
        </w:tc>
        <w:tc>
          <w:tcPr>
            <w:tcW w:w="2880" w:type="dxa"/>
          </w:tcPr>
          <w:p w14:paraId="2EB7CD5B" w14:textId="77777777" w:rsidR="002C46A5" w:rsidRDefault="002C46A5"/>
        </w:tc>
        <w:tc>
          <w:tcPr>
            <w:tcW w:w="2880" w:type="dxa"/>
          </w:tcPr>
          <w:p w14:paraId="5C4DF5F9" w14:textId="77777777" w:rsidR="002C46A5" w:rsidRDefault="002C46A5"/>
        </w:tc>
      </w:tr>
    </w:tbl>
    <w:p w14:paraId="4075D65A" w14:textId="77777777" w:rsidR="002C46A5" w:rsidRDefault="002C46A5"/>
    <w:p w14:paraId="03AD094D" w14:textId="6204670B" w:rsidR="002C46A5" w:rsidRDefault="002C46A5">
      <w:pPr>
        <w:jc w:val="center"/>
      </w:pPr>
    </w:p>
    <w:sectPr w:rsidR="002C46A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9979" w14:textId="77777777" w:rsidR="00BE6766" w:rsidRDefault="00BE6766" w:rsidP="00560347">
      <w:pPr>
        <w:spacing w:after="0" w:line="240" w:lineRule="auto"/>
      </w:pPr>
      <w:r>
        <w:separator/>
      </w:r>
    </w:p>
  </w:endnote>
  <w:endnote w:type="continuationSeparator" w:id="0">
    <w:p w14:paraId="5283E697" w14:textId="77777777" w:rsidR="00BE6766" w:rsidRDefault="00BE6766" w:rsidP="00560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7ADE" w14:textId="77777777" w:rsidR="00560347" w:rsidRDefault="005603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6B3F" w14:textId="77777777" w:rsidR="00560347" w:rsidRDefault="00560347" w:rsidP="00560347">
    <w:pPr>
      <w:jc w:val="center"/>
    </w:pPr>
    <w:r>
      <w:rPr>
        <w:color w:val="808080"/>
        <w:sz w:val="18"/>
      </w:rPr>
      <w:t>Template based on Project DPro Guide</w:t>
    </w:r>
  </w:p>
  <w:p w14:paraId="3F9C2461" w14:textId="77777777" w:rsidR="00560347" w:rsidRDefault="005603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3CCD" w14:textId="77777777" w:rsidR="00560347" w:rsidRDefault="00560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151EA" w14:textId="77777777" w:rsidR="00BE6766" w:rsidRDefault="00BE6766" w:rsidP="00560347">
      <w:pPr>
        <w:spacing w:after="0" w:line="240" w:lineRule="auto"/>
      </w:pPr>
      <w:r>
        <w:separator/>
      </w:r>
    </w:p>
  </w:footnote>
  <w:footnote w:type="continuationSeparator" w:id="0">
    <w:p w14:paraId="06BD0405" w14:textId="77777777" w:rsidR="00BE6766" w:rsidRDefault="00BE6766" w:rsidP="00560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F117" w14:textId="77777777" w:rsidR="00560347" w:rsidRDefault="00560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AB73" w14:textId="77777777" w:rsidR="00560347" w:rsidRDefault="00560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98EE" w14:textId="77777777" w:rsidR="00560347" w:rsidRDefault="00560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471870">
    <w:abstractNumId w:val="8"/>
  </w:num>
  <w:num w:numId="2" w16cid:durableId="137454617">
    <w:abstractNumId w:val="6"/>
  </w:num>
  <w:num w:numId="3" w16cid:durableId="291979131">
    <w:abstractNumId w:val="5"/>
  </w:num>
  <w:num w:numId="4" w16cid:durableId="1085111046">
    <w:abstractNumId w:val="4"/>
  </w:num>
  <w:num w:numId="5" w16cid:durableId="461273012">
    <w:abstractNumId w:val="7"/>
  </w:num>
  <w:num w:numId="6" w16cid:durableId="1077096013">
    <w:abstractNumId w:val="3"/>
  </w:num>
  <w:num w:numId="7" w16cid:durableId="1270233525">
    <w:abstractNumId w:val="2"/>
  </w:num>
  <w:num w:numId="8" w16cid:durableId="568808601">
    <w:abstractNumId w:val="1"/>
  </w:num>
  <w:num w:numId="9" w16cid:durableId="79941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93D"/>
    <w:rsid w:val="0029639D"/>
    <w:rsid w:val="002C46A5"/>
    <w:rsid w:val="00326F90"/>
    <w:rsid w:val="00560347"/>
    <w:rsid w:val="00AA1D8D"/>
    <w:rsid w:val="00B47730"/>
    <w:rsid w:val="00BE67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70033"/>
  <w14:defaultImageDpi w14:val="300"/>
  <w15:docId w15:val="{BE42EB9F-1081-41F7-AFFE-34E8049D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2026-02-20T17:46:00Z</dcterms:modified>
  <cp:category/>
</cp:coreProperties>
</file>