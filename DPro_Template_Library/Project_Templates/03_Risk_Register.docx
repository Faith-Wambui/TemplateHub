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A1B94" w14:textId="77777777" w:rsidR="0071265E" w:rsidRDefault="00000000">
      <w:pPr>
        <w:pStyle w:val="Title"/>
        <w:jc w:val="center"/>
      </w:pPr>
      <w:r>
        <w:rPr>
          <w:color w:val="006633"/>
        </w:rPr>
        <w:t>RISK REGISTER</w:t>
      </w:r>
    </w:p>
    <w:p w14:paraId="4680EC42" w14:textId="77777777" w:rsidR="0071265E" w:rsidRDefault="0071265E"/>
    <w:tbl>
      <w:tblPr>
        <w:tblStyle w:val="TableGrid"/>
        <w:tblW w:w="10065" w:type="dxa"/>
        <w:tblInd w:w="-601" w:type="dxa"/>
        <w:tblLook w:val="04A0" w:firstRow="1" w:lastRow="0" w:firstColumn="1" w:lastColumn="0" w:noHBand="0" w:noVBand="1"/>
      </w:tblPr>
      <w:tblGrid>
        <w:gridCol w:w="975"/>
        <w:gridCol w:w="1549"/>
        <w:gridCol w:w="1414"/>
        <w:gridCol w:w="1449"/>
        <w:gridCol w:w="1418"/>
        <w:gridCol w:w="1827"/>
        <w:gridCol w:w="1433"/>
      </w:tblGrid>
      <w:tr w:rsidR="0071265E" w14:paraId="6287C6D8" w14:textId="77777777" w:rsidTr="00EB1D3A">
        <w:trPr>
          <w:trHeight w:val="769"/>
        </w:trPr>
        <w:tc>
          <w:tcPr>
            <w:tcW w:w="975" w:type="dxa"/>
            <w:shd w:val="clear" w:color="auto" w:fill="38761D"/>
          </w:tcPr>
          <w:p w14:paraId="5AF4849B" w14:textId="77777777" w:rsidR="0071265E" w:rsidRDefault="00000000">
            <w:r>
              <w:rPr>
                <w:b/>
                <w:color w:val="FFFFFF"/>
              </w:rPr>
              <w:t>Risk ID</w:t>
            </w:r>
          </w:p>
        </w:tc>
        <w:tc>
          <w:tcPr>
            <w:tcW w:w="1549" w:type="dxa"/>
            <w:shd w:val="clear" w:color="auto" w:fill="38761D"/>
          </w:tcPr>
          <w:p w14:paraId="719005F9" w14:textId="77777777" w:rsidR="0071265E" w:rsidRDefault="00000000">
            <w:r>
              <w:rPr>
                <w:b/>
                <w:color w:val="FFFFFF"/>
              </w:rPr>
              <w:t>Risk Description</w:t>
            </w:r>
          </w:p>
        </w:tc>
        <w:tc>
          <w:tcPr>
            <w:tcW w:w="1414" w:type="dxa"/>
            <w:shd w:val="clear" w:color="auto" w:fill="38761D"/>
          </w:tcPr>
          <w:p w14:paraId="3D420F3A" w14:textId="77777777" w:rsidR="0071265E" w:rsidRDefault="00000000">
            <w:r>
              <w:rPr>
                <w:b/>
                <w:color w:val="FFFFFF"/>
              </w:rPr>
              <w:t>Probability</w:t>
            </w:r>
            <w:r>
              <w:rPr>
                <w:b/>
                <w:color w:val="FFFFFF"/>
              </w:rPr>
              <w:br/>
              <w:t>(H/M/L)</w:t>
            </w:r>
          </w:p>
        </w:tc>
        <w:tc>
          <w:tcPr>
            <w:tcW w:w="1449" w:type="dxa"/>
            <w:shd w:val="clear" w:color="auto" w:fill="38761D"/>
          </w:tcPr>
          <w:p w14:paraId="2A4F01F5" w14:textId="77777777" w:rsidR="0071265E" w:rsidRDefault="00000000">
            <w:r>
              <w:rPr>
                <w:b/>
                <w:color w:val="FFFFFF"/>
              </w:rPr>
              <w:t>Impact</w:t>
            </w:r>
            <w:r>
              <w:rPr>
                <w:b/>
                <w:color w:val="FFFFFF"/>
              </w:rPr>
              <w:br/>
              <w:t>(H/M/L)</w:t>
            </w:r>
          </w:p>
        </w:tc>
        <w:tc>
          <w:tcPr>
            <w:tcW w:w="1418" w:type="dxa"/>
            <w:shd w:val="clear" w:color="auto" w:fill="38761D"/>
          </w:tcPr>
          <w:p w14:paraId="340ADE55" w14:textId="77777777" w:rsidR="0071265E" w:rsidRDefault="00000000">
            <w:r>
              <w:rPr>
                <w:b/>
                <w:color w:val="FFFFFF"/>
              </w:rPr>
              <w:t>Risk Level</w:t>
            </w:r>
          </w:p>
        </w:tc>
        <w:tc>
          <w:tcPr>
            <w:tcW w:w="1827" w:type="dxa"/>
            <w:shd w:val="clear" w:color="auto" w:fill="38761D"/>
          </w:tcPr>
          <w:p w14:paraId="200043EA" w14:textId="77777777" w:rsidR="0071265E" w:rsidRDefault="00000000">
            <w:r>
              <w:rPr>
                <w:b/>
                <w:color w:val="FFFFFF"/>
              </w:rPr>
              <w:t>Mitigation Strategy</w:t>
            </w:r>
          </w:p>
        </w:tc>
        <w:tc>
          <w:tcPr>
            <w:tcW w:w="1433" w:type="dxa"/>
            <w:shd w:val="clear" w:color="auto" w:fill="38761D"/>
          </w:tcPr>
          <w:p w14:paraId="453A241A" w14:textId="77777777" w:rsidR="0071265E" w:rsidRDefault="00000000">
            <w:r>
              <w:rPr>
                <w:b/>
                <w:color w:val="FFFFFF"/>
              </w:rPr>
              <w:t>Owner</w:t>
            </w:r>
          </w:p>
        </w:tc>
      </w:tr>
      <w:tr w:rsidR="0071265E" w14:paraId="7EE03AE4" w14:textId="77777777" w:rsidTr="00EB1D3A">
        <w:trPr>
          <w:trHeight w:val="769"/>
        </w:trPr>
        <w:tc>
          <w:tcPr>
            <w:tcW w:w="975" w:type="dxa"/>
          </w:tcPr>
          <w:p w14:paraId="0DE43EAA" w14:textId="77777777" w:rsidR="0071265E" w:rsidRDefault="00000000">
            <w:r>
              <w:t>R001</w:t>
            </w:r>
          </w:p>
        </w:tc>
        <w:tc>
          <w:tcPr>
            <w:tcW w:w="1549" w:type="dxa"/>
          </w:tcPr>
          <w:p w14:paraId="0844AC58" w14:textId="77777777" w:rsidR="0071265E" w:rsidRDefault="00000000">
            <w:r>
              <w:t>[Enter data]</w:t>
            </w:r>
          </w:p>
        </w:tc>
        <w:tc>
          <w:tcPr>
            <w:tcW w:w="1414" w:type="dxa"/>
          </w:tcPr>
          <w:p w14:paraId="4D94625E" w14:textId="77777777" w:rsidR="0071265E" w:rsidRDefault="00000000">
            <w:r>
              <w:t>[Enter data]</w:t>
            </w:r>
          </w:p>
        </w:tc>
        <w:tc>
          <w:tcPr>
            <w:tcW w:w="1449" w:type="dxa"/>
          </w:tcPr>
          <w:p w14:paraId="508E850B" w14:textId="77777777" w:rsidR="0071265E" w:rsidRDefault="00000000">
            <w:r>
              <w:t>[Enter data]</w:t>
            </w:r>
          </w:p>
        </w:tc>
        <w:tc>
          <w:tcPr>
            <w:tcW w:w="1418" w:type="dxa"/>
          </w:tcPr>
          <w:p w14:paraId="0692C91F" w14:textId="77777777" w:rsidR="0071265E" w:rsidRDefault="00000000">
            <w:r>
              <w:t>[Enter data]</w:t>
            </w:r>
          </w:p>
        </w:tc>
        <w:tc>
          <w:tcPr>
            <w:tcW w:w="1827" w:type="dxa"/>
          </w:tcPr>
          <w:p w14:paraId="483A60BC" w14:textId="77777777" w:rsidR="0071265E" w:rsidRDefault="00000000">
            <w:r>
              <w:t>[Enter data]</w:t>
            </w:r>
          </w:p>
        </w:tc>
        <w:tc>
          <w:tcPr>
            <w:tcW w:w="1433" w:type="dxa"/>
          </w:tcPr>
          <w:p w14:paraId="029DE82A" w14:textId="77777777" w:rsidR="0071265E" w:rsidRDefault="00000000">
            <w:r>
              <w:t>[Enter data]</w:t>
            </w:r>
          </w:p>
        </w:tc>
      </w:tr>
      <w:tr w:rsidR="0071265E" w14:paraId="2ACA5674" w14:textId="77777777" w:rsidTr="00EB1D3A">
        <w:trPr>
          <w:trHeight w:val="769"/>
        </w:trPr>
        <w:tc>
          <w:tcPr>
            <w:tcW w:w="975" w:type="dxa"/>
          </w:tcPr>
          <w:p w14:paraId="7B404067" w14:textId="77777777" w:rsidR="0071265E" w:rsidRDefault="00000000">
            <w:r>
              <w:t>R002</w:t>
            </w:r>
          </w:p>
        </w:tc>
        <w:tc>
          <w:tcPr>
            <w:tcW w:w="1549" w:type="dxa"/>
          </w:tcPr>
          <w:p w14:paraId="6AF39ED6" w14:textId="77777777" w:rsidR="0071265E" w:rsidRDefault="00000000">
            <w:r>
              <w:t>[Enter data]</w:t>
            </w:r>
          </w:p>
        </w:tc>
        <w:tc>
          <w:tcPr>
            <w:tcW w:w="1414" w:type="dxa"/>
          </w:tcPr>
          <w:p w14:paraId="1F21557B" w14:textId="77777777" w:rsidR="0071265E" w:rsidRDefault="00000000">
            <w:r>
              <w:t>[Enter data]</w:t>
            </w:r>
          </w:p>
        </w:tc>
        <w:tc>
          <w:tcPr>
            <w:tcW w:w="1449" w:type="dxa"/>
          </w:tcPr>
          <w:p w14:paraId="5CD90C26" w14:textId="77777777" w:rsidR="0071265E" w:rsidRDefault="00000000">
            <w:r>
              <w:t>[Enter data]</w:t>
            </w:r>
          </w:p>
        </w:tc>
        <w:tc>
          <w:tcPr>
            <w:tcW w:w="1418" w:type="dxa"/>
          </w:tcPr>
          <w:p w14:paraId="0DB3FE0D" w14:textId="77777777" w:rsidR="0071265E" w:rsidRDefault="00000000">
            <w:r>
              <w:t>[Enter data]</w:t>
            </w:r>
          </w:p>
        </w:tc>
        <w:tc>
          <w:tcPr>
            <w:tcW w:w="1827" w:type="dxa"/>
          </w:tcPr>
          <w:p w14:paraId="4D25EFF2" w14:textId="77777777" w:rsidR="0071265E" w:rsidRDefault="00000000">
            <w:r>
              <w:t>[Enter data]</w:t>
            </w:r>
          </w:p>
        </w:tc>
        <w:tc>
          <w:tcPr>
            <w:tcW w:w="1433" w:type="dxa"/>
          </w:tcPr>
          <w:p w14:paraId="4372EBBC" w14:textId="77777777" w:rsidR="0071265E" w:rsidRDefault="00000000">
            <w:r>
              <w:t>[Enter data]</w:t>
            </w:r>
          </w:p>
        </w:tc>
      </w:tr>
      <w:tr w:rsidR="0071265E" w14:paraId="5BB4F70F" w14:textId="77777777" w:rsidTr="00EB1D3A">
        <w:trPr>
          <w:trHeight w:val="769"/>
        </w:trPr>
        <w:tc>
          <w:tcPr>
            <w:tcW w:w="975" w:type="dxa"/>
          </w:tcPr>
          <w:p w14:paraId="2F635ABC" w14:textId="77777777" w:rsidR="0071265E" w:rsidRDefault="00000000">
            <w:r>
              <w:t>R003</w:t>
            </w:r>
          </w:p>
        </w:tc>
        <w:tc>
          <w:tcPr>
            <w:tcW w:w="1549" w:type="dxa"/>
          </w:tcPr>
          <w:p w14:paraId="119CB9CA" w14:textId="77777777" w:rsidR="0071265E" w:rsidRDefault="00000000">
            <w:r>
              <w:t>[Enter data]</w:t>
            </w:r>
          </w:p>
        </w:tc>
        <w:tc>
          <w:tcPr>
            <w:tcW w:w="1414" w:type="dxa"/>
          </w:tcPr>
          <w:p w14:paraId="4490258B" w14:textId="77777777" w:rsidR="0071265E" w:rsidRDefault="00000000">
            <w:r>
              <w:t>[Enter data]</w:t>
            </w:r>
          </w:p>
        </w:tc>
        <w:tc>
          <w:tcPr>
            <w:tcW w:w="1449" w:type="dxa"/>
          </w:tcPr>
          <w:p w14:paraId="68FD10F2" w14:textId="77777777" w:rsidR="0071265E" w:rsidRDefault="00000000">
            <w:r>
              <w:t>[Enter data]</w:t>
            </w:r>
          </w:p>
        </w:tc>
        <w:tc>
          <w:tcPr>
            <w:tcW w:w="1418" w:type="dxa"/>
          </w:tcPr>
          <w:p w14:paraId="4F8010BE" w14:textId="77777777" w:rsidR="0071265E" w:rsidRDefault="00000000">
            <w:r>
              <w:t>[Enter data]</w:t>
            </w:r>
          </w:p>
        </w:tc>
        <w:tc>
          <w:tcPr>
            <w:tcW w:w="1827" w:type="dxa"/>
          </w:tcPr>
          <w:p w14:paraId="7F0F3A63" w14:textId="77777777" w:rsidR="0071265E" w:rsidRDefault="00000000">
            <w:r>
              <w:t>[Enter data]</w:t>
            </w:r>
          </w:p>
        </w:tc>
        <w:tc>
          <w:tcPr>
            <w:tcW w:w="1433" w:type="dxa"/>
          </w:tcPr>
          <w:p w14:paraId="063FE15A" w14:textId="77777777" w:rsidR="0071265E" w:rsidRDefault="00000000">
            <w:r>
              <w:t>[Enter data]</w:t>
            </w:r>
          </w:p>
        </w:tc>
      </w:tr>
      <w:tr w:rsidR="0071265E" w14:paraId="1B238A6A" w14:textId="77777777" w:rsidTr="00EB1D3A">
        <w:trPr>
          <w:trHeight w:val="779"/>
        </w:trPr>
        <w:tc>
          <w:tcPr>
            <w:tcW w:w="975" w:type="dxa"/>
          </w:tcPr>
          <w:p w14:paraId="4876F196" w14:textId="77777777" w:rsidR="0071265E" w:rsidRDefault="00000000">
            <w:r>
              <w:t>R004</w:t>
            </w:r>
          </w:p>
        </w:tc>
        <w:tc>
          <w:tcPr>
            <w:tcW w:w="1549" w:type="dxa"/>
          </w:tcPr>
          <w:p w14:paraId="161ED9FE" w14:textId="77777777" w:rsidR="0071265E" w:rsidRDefault="00000000">
            <w:r>
              <w:t>[Enter data]</w:t>
            </w:r>
          </w:p>
        </w:tc>
        <w:tc>
          <w:tcPr>
            <w:tcW w:w="1414" w:type="dxa"/>
          </w:tcPr>
          <w:p w14:paraId="389D983A" w14:textId="77777777" w:rsidR="0071265E" w:rsidRDefault="00000000">
            <w:r>
              <w:t>[Enter data]</w:t>
            </w:r>
          </w:p>
        </w:tc>
        <w:tc>
          <w:tcPr>
            <w:tcW w:w="1449" w:type="dxa"/>
          </w:tcPr>
          <w:p w14:paraId="10E5B055" w14:textId="77777777" w:rsidR="0071265E" w:rsidRDefault="00000000">
            <w:r>
              <w:t>[Enter data]</w:t>
            </w:r>
          </w:p>
        </w:tc>
        <w:tc>
          <w:tcPr>
            <w:tcW w:w="1418" w:type="dxa"/>
          </w:tcPr>
          <w:p w14:paraId="56AA5663" w14:textId="77777777" w:rsidR="0071265E" w:rsidRDefault="00000000">
            <w:r>
              <w:t>[Enter data]</w:t>
            </w:r>
          </w:p>
        </w:tc>
        <w:tc>
          <w:tcPr>
            <w:tcW w:w="1827" w:type="dxa"/>
          </w:tcPr>
          <w:p w14:paraId="5FC105EE" w14:textId="77777777" w:rsidR="0071265E" w:rsidRDefault="00000000">
            <w:r>
              <w:t>[Enter data]</w:t>
            </w:r>
          </w:p>
        </w:tc>
        <w:tc>
          <w:tcPr>
            <w:tcW w:w="1433" w:type="dxa"/>
          </w:tcPr>
          <w:p w14:paraId="0B0D5FDE" w14:textId="77777777" w:rsidR="0071265E" w:rsidRDefault="00000000">
            <w:r>
              <w:t>[Enter data]</w:t>
            </w:r>
          </w:p>
        </w:tc>
      </w:tr>
      <w:tr w:rsidR="0071265E" w14:paraId="0765524F" w14:textId="77777777" w:rsidTr="00EB1D3A">
        <w:trPr>
          <w:trHeight w:val="769"/>
        </w:trPr>
        <w:tc>
          <w:tcPr>
            <w:tcW w:w="975" w:type="dxa"/>
          </w:tcPr>
          <w:p w14:paraId="3D81B1EA" w14:textId="77777777" w:rsidR="0071265E" w:rsidRDefault="00000000">
            <w:r>
              <w:t>R005</w:t>
            </w:r>
          </w:p>
        </w:tc>
        <w:tc>
          <w:tcPr>
            <w:tcW w:w="1549" w:type="dxa"/>
          </w:tcPr>
          <w:p w14:paraId="33933AB2" w14:textId="77777777" w:rsidR="0071265E" w:rsidRDefault="00000000">
            <w:r>
              <w:t>[Enter data]</w:t>
            </w:r>
          </w:p>
        </w:tc>
        <w:tc>
          <w:tcPr>
            <w:tcW w:w="1414" w:type="dxa"/>
          </w:tcPr>
          <w:p w14:paraId="323F8C97" w14:textId="77777777" w:rsidR="0071265E" w:rsidRDefault="00000000">
            <w:r>
              <w:t>[Enter data]</w:t>
            </w:r>
          </w:p>
        </w:tc>
        <w:tc>
          <w:tcPr>
            <w:tcW w:w="1449" w:type="dxa"/>
          </w:tcPr>
          <w:p w14:paraId="4B015319" w14:textId="77777777" w:rsidR="0071265E" w:rsidRDefault="00000000">
            <w:r>
              <w:t>[Enter data]</w:t>
            </w:r>
          </w:p>
        </w:tc>
        <w:tc>
          <w:tcPr>
            <w:tcW w:w="1418" w:type="dxa"/>
          </w:tcPr>
          <w:p w14:paraId="0CDDC28C" w14:textId="77777777" w:rsidR="0071265E" w:rsidRDefault="00000000">
            <w:r>
              <w:t>[Enter data]</w:t>
            </w:r>
          </w:p>
        </w:tc>
        <w:tc>
          <w:tcPr>
            <w:tcW w:w="1827" w:type="dxa"/>
          </w:tcPr>
          <w:p w14:paraId="327D2DE2" w14:textId="77777777" w:rsidR="0071265E" w:rsidRDefault="00000000">
            <w:r>
              <w:t>[Enter data]</w:t>
            </w:r>
          </w:p>
        </w:tc>
        <w:tc>
          <w:tcPr>
            <w:tcW w:w="1433" w:type="dxa"/>
          </w:tcPr>
          <w:p w14:paraId="0755F359" w14:textId="77777777" w:rsidR="0071265E" w:rsidRDefault="00000000">
            <w:r>
              <w:t>[Enter data]</w:t>
            </w:r>
          </w:p>
        </w:tc>
      </w:tr>
      <w:tr w:rsidR="0071265E" w14:paraId="212A3291" w14:textId="77777777" w:rsidTr="00EB1D3A">
        <w:trPr>
          <w:trHeight w:val="769"/>
        </w:trPr>
        <w:tc>
          <w:tcPr>
            <w:tcW w:w="975" w:type="dxa"/>
          </w:tcPr>
          <w:p w14:paraId="55136449" w14:textId="77777777" w:rsidR="0071265E" w:rsidRDefault="00000000">
            <w:r>
              <w:t>R006</w:t>
            </w:r>
          </w:p>
        </w:tc>
        <w:tc>
          <w:tcPr>
            <w:tcW w:w="1549" w:type="dxa"/>
          </w:tcPr>
          <w:p w14:paraId="63FB1836" w14:textId="77777777" w:rsidR="0071265E" w:rsidRDefault="00000000">
            <w:r>
              <w:t>[Enter data]</w:t>
            </w:r>
          </w:p>
        </w:tc>
        <w:tc>
          <w:tcPr>
            <w:tcW w:w="1414" w:type="dxa"/>
          </w:tcPr>
          <w:p w14:paraId="32DCCBB3" w14:textId="77777777" w:rsidR="0071265E" w:rsidRDefault="00000000">
            <w:r>
              <w:t>[Enter data]</w:t>
            </w:r>
          </w:p>
        </w:tc>
        <w:tc>
          <w:tcPr>
            <w:tcW w:w="1449" w:type="dxa"/>
          </w:tcPr>
          <w:p w14:paraId="5B7F6413" w14:textId="77777777" w:rsidR="0071265E" w:rsidRDefault="00000000">
            <w:r>
              <w:t>[Enter data]</w:t>
            </w:r>
          </w:p>
        </w:tc>
        <w:tc>
          <w:tcPr>
            <w:tcW w:w="1418" w:type="dxa"/>
          </w:tcPr>
          <w:p w14:paraId="412F02C5" w14:textId="77777777" w:rsidR="0071265E" w:rsidRDefault="00000000">
            <w:r>
              <w:t>[Enter data]</w:t>
            </w:r>
          </w:p>
        </w:tc>
        <w:tc>
          <w:tcPr>
            <w:tcW w:w="1827" w:type="dxa"/>
          </w:tcPr>
          <w:p w14:paraId="438A1F8D" w14:textId="77777777" w:rsidR="0071265E" w:rsidRDefault="00000000">
            <w:r>
              <w:t>[Enter data]</w:t>
            </w:r>
          </w:p>
        </w:tc>
        <w:tc>
          <w:tcPr>
            <w:tcW w:w="1433" w:type="dxa"/>
          </w:tcPr>
          <w:p w14:paraId="24E931DA" w14:textId="77777777" w:rsidR="0071265E" w:rsidRDefault="00000000">
            <w:r>
              <w:t>[Enter data]</w:t>
            </w:r>
          </w:p>
        </w:tc>
      </w:tr>
      <w:tr w:rsidR="0071265E" w14:paraId="59449DCB" w14:textId="77777777" w:rsidTr="00EB1D3A">
        <w:trPr>
          <w:trHeight w:val="769"/>
        </w:trPr>
        <w:tc>
          <w:tcPr>
            <w:tcW w:w="975" w:type="dxa"/>
          </w:tcPr>
          <w:p w14:paraId="6AE2AB42" w14:textId="77777777" w:rsidR="0071265E" w:rsidRDefault="00000000">
            <w:r>
              <w:t>R007</w:t>
            </w:r>
          </w:p>
        </w:tc>
        <w:tc>
          <w:tcPr>
            <w:tcW w:w="1549" w:type="dxa"/>
          </w:tcPr>
          <w:p w14:paraId="14D0E0DD" w14:textId="77777777" w:rsidR="0071265E" w:rsidRDefault="00000000">
            <w:r>
              <w:t>[Enter data]</w:t>
            </w:r>
          </w:p>
        </w:tc>
        <w:tc>
          <w:tcPr>
            <w:tcW w:w="1414" w:type="dxa"/>
          </w:tcPr>
          <w:p w14:paraId="2C4F48B1" w14:textId="77777777" w:rsidR="0071265E" w:rsidRDefault="00000000">
            <w:r>
              <w:t>[Enter data]</w:t>
            </w:r>
          </w:p>
        </w:tc>
        <w:tc>
          <w:tcPr>
            <w:tcW w:w="1449" w:type="dxa"/>
          </w:tcPr>
          <w:p w14:paraId="78A46FEF" w14:textId="77777777" w:rsidR="0071265E" w:rsidRDefault="00000000">
            <w:r>
              <w:t>[Enter data]</w:t>
            </w:r>
          </w:p>
        </w:tc>
        <w:tc>
          <w:tcPr>
            <w:tcW w:w="1418" w:type="dxa"/>
          </w:tcPr>
          <w:p w14:paraId="57672885" w14:textId="77777777" w:rsidR="0071265E" w:rsidRDefault="00000000">
            <w:r>
              <w:t>[Enter data]</w:t>
            </w:r>
          </w:p>
        </w:tc>
        <w:tc>
          <w:tcPr>
            <w:tcW w:w="1827" w:type="dxa"/>
          </w:tcPr>
          <w:p w14:paraId="2B8A6A88" w14:textId="77777777" w:rsidR="0071265E" w:rsidRDefault="00000000">
            <w:r>
              <w:t>[Enter data]</w:t>
            </w:r>
          </w:p>
        </w:tc>
        <w:tc>
          <w:tcPr>
            <w:tcW w:w="1433" w:type="dxa"/>
          </w:tcPr>
          <w:p w14:paraId="7825B2AD" w14:textId="77777777" w:rsidR="0071265E" w:rsidRDefault="00000000">
            <w:r>
              <w:t>[Enter data]</w:t>
            </w:r>
          </w:p>
        </w:tc>
      </w:tr>
    </w:tbl>
    <w:p w14:paraId="386653D5" w14:textId="77777777" w:rsidR="0071265E" w:rsidRDefault="0071265E"/>
    <w:p w14:paraId="48AAD91C" w14:textId="77777777" w:rsidR="0071265E" w:rsidRDefault="00000000">
      <w:pPr>
        <w:pStyle w:val="Heading2"/>
      </w:pPr>
      <w:r>
        <w:rPr>
          <w:color w:val="003366"/>
        </w:rPr>
        <w:t>Risk Level Key</w:t>
      </w:r>
    </w:p>
    <w:p w14:paraId="5D57F2FE" w14:textId="77777777" w:rsidR="0071265E" w:rsidRDefault="00000000">
      <w:r>
        <w:t>High: Immediate action required</w:t>
      </w:r>
    </w:p>
    <w:p w14:paraId="1211E2BA" w14:textId="77777777" w:rsidR="0071265E" w:rsidRDefault="00000000">
      <w:r>
        <w:t>Medium: Monitor closely</w:t>
      </w:r>
    </w:p>
    <w:p w14:paraId="5333B4FD" w14:textId="77777777" w:rsidR="0071265E" w:rsidRDefault="00000000">
      <w:r>
        <w:t>Low: Accept and monitor</w:t>
      </w:r>
    </w:p>
    <w:p w14:paraId="01B32954" w14:textId="77777777" w:rsidR="0071265E" w:rsidRDefault="0071265E"/>
    <w:p w14:paraId="51451FB5" w14:textId="4BFB7C91" w:rsidR="0071265E" w:rsidRDefault="0071265E">
      <w:pPr>
        <w:jc w:val="center"/>
      </w:pPr>
    </w:p>
    <w:sectPr w:rsidR="0071265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07373" w14:textId="77777777" w:rsidR="00A77D0E" w:rsidRDefault="00A77D0E" w:rsidP="00EB1D3A">
      <w:pPr>
        <w:spacing w:after="0" w:line="240" w:lineRule="auto"/>
      </w:pPr>
      <w:r>
        <w:separator/>
      </w:r>
    </w:p>
  </w:endnote>
  <w:endnote w:type="continuationSeparator" w:id="0">
    <w:p w14:paraId="355A3631" w14:textId="77777777" w:rsidR="00A77D0E" w:rsidRDefault="00A77D0E" w:rsidP="00EB1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D0963" w14:textId="77777777" w:rsidR="00EB1D3A" w:rsidRDefault="00EB1D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DE88B" w14:textId="77777777" w:rsidR="00EB1D3A" w:rsidRDefault="00EB1D3A" w:rsidP="00EB1D3A">
    <w:pPr>
      <w:jc w:val="center"/>
    </w:pPr>
    <w:r>
      <w:rPr>
        <w:color w:val="808080"/>
        <w:sz w:val="18"/>
      </w:rPr>
      <w:t>Template based on Project DPro Guide</w:t>
    </w:r>
  </w:p>
  <w:p w14:paraId="38046001" w14:textId="77777777" w:rsidR="00EB1D3A" w:rsidRDefault="00EB1D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0FBBA" w14:textId="77777777" w:rsidR="00EB1D3A" w:rsidRDefault="00EB1D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5ECF3" w14:textId="77777777" w:rsidR="00A77D0E" w:rsidRDefault="00A77D0E" w:rsidP="00EB1D3A">
      <w:pPr>
        <w:spacing w:after="0" w:line="240" w:lineRule="auto"/>
      </w:pPr>
      <w:r>
        <w:separator/>
      </w:r>
    </w:p>
  </w:footnote>
  <w:footnote w:type="continuationSeparator" w:id="0">
    <w:p w14:paraId="2BF2A059" w14:textId="77777777" w:rsidR="00A77D0E" w:rsidRDefault="00A77D0E" w:rsidP="00EB1D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8BFE8" w14:textId="77777777" w:rsidR="00EB1D3A" w:rsidRDefault="00EB1D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29E06" w14:textId="77777777" w:rsidR="00EB1D3A" w:rsidRDefault="00EB1D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25F3" w14:textId="77777777" w:rsidR="00EB1D3A" w:rsidRDefault="00EB1D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5281237">
    <w:abstractNumId w:val="8"/>
  </w:num>
  <w:num w:numId="2" w16cid:durableId="1392457341">
    <w:abstractNumId w:val="6"/>
  </w:num>
  <w:num w:numId="3" w16cid:durableId="1060127542">
    <w:abstractNumId w:val="5"/>
  </w:num>
  <w:num w:numId="4" w16cid:durableId="1982029116">
    <w:abstractNumId w:val="4"/>
  </w:num>
  <w:num w:numId="5" w16cid:durableId="1647272764">
    <w:abstractNumId w:val="7"/>
  </w:num>
  <w:num w:numId="6" w16cid:durableId="1395742839">
    <w:abstractNumId w:val="3"/>
  </w:num>
  <w:num w:numId="7" w16cid:durableId="903679535">
    <w:abstractNumId w:val="2"/>
  </w:num>
  <w:num w:numId="8" w16cid:durableId="1228568907">
    <w:abstractNumId w:val="1"/>
  </w:num>
  <w:num w:numId="9" w16cid:durableId="1747875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265E"/>
    <w:rsid w:val="00A267DD"/>
    <w:rsid w:val="00A77D0E"/>
    <w:rsid w:val="00AA1D8D"/>
    <w:rsid w:val="00B47730"/>
    <w:rsid w:val="00CB0664"/>
    <w:rsid w:val="00EB1D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BD3B38"/>
  <w14:defaultImageDpi w14:val="300"/>
  <w15:docId w15:val="{AB7F838C-B35E-4CA2-AA0A-9776D4146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2026-02-20T17:40:00Z</dcterms:modified>
  <cp:category/>
</cp:coreProperties>
</file>