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4012C" w14:textId="77777777" w:rsidR="00166FEA" w:rsidRDefault="00000000">
      <w:pPr>
        <w:pStyle w:val="Title"/>
        <w:jc w:val="center"/>
      </w:pPr>
      <w:r>
        <w:rPr>
          <w:color w:val="006633"/>
        </w:rPr>
        <w:t>LESSONS LEARNED TEMPLATE</w:t>
      </w:r>
    </w:p>
    <w:p w14:paraId="12CDD4D2" w14:textId="77777777" w:rsidR="00166FEA" w:rsidRDefault="00166FE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6FEA" w14:paraId="61892E04" w14:textId="77777777">
        <w:tc>
          <w:tcPr>
            <w:tcW w:w="4320" w:type="dxa"/>
            <w:shd w:val="clear" w:color="auto" w:fill="D9EAD3"/>
          </w:tcPr>
          <w:p w14:paraId="7D6A3BFA" w14:textId="77777777" w:rsidR="00166FEA" w:rsidRDefault="00000000">
            <w:r>
              <w:t>Project:</w:t>
            </w:r>
          </w:p>
        </w:tc>
        <w:tc>
          <w:tcPr>
            <w:tcW w:w="4320" w:type="dxa"/>
          </w:tcPr>
          <w:p w14:paraId="6F8BCECB" w14:textId="77777777" w:rsidR="00166FEA" w:rsidRDefault="00166FEA"/>
        </w:tc>
      </w:tr>
      <w:tr w:rsidR="00166FEA" w14:paraId="39A5714D" w14:textId="77777777">
        <w:tc>
          <w:tcPr>
            <w:tcW w:w="4320" w:type="dxa"/>
            <w:shd w:val="clear" w:color="auto" w:fill="D9EAD3"/>
          </w:tcPr>
          <w:p w14:paraId="66B73B6C" w14:textId="77777777" w:rsidR="00166FEA" w:rsidRDefault="00000000">
            <w:r>
              <w:t>Date:</w:t>
            </w:r>
          </w:p>
        </w:tc>
        <w:tc>
          <w:tcPr>
            <w:tcW w:w="4320" w:type="dxa"/>
          </w:tcPr>
          <w:p w14:paraId="1E6F94A0" w14:textId="77777777" w:rsidR="00166FEA" w:rsidRDefault="00166FEA"/>
        </w:tc>
      </w:tr>
      <w:tr w:rsidR="00166FEA" w14:paraId="03E582CD" w14:textId="77777777">
        <w:tc>
          <w:tcPr>
            <w:tcW w:w="4320" w:type="dxa"/>
            <w:shd w:val="clear" w:color="auto" w:fill="D9EAD3"/>
          </w:tcPr>
          <w:p w14:paraId="1AF87323" w14:textId="77777777" w:rsidR="00166FEA" w:rsidRDefault="00000000">
            <w:r>
              <w:t>Facilitator:</w:t>
            </w:r>
          </w:p>
        </w:tc>
        <w:tc>
          <w:tcPr>
            <w:tcW w:w="4320" w:type="dxa"/>
          </w:tcPr>
          <w:p w14:paraId="4865C93A" w14:textId="77777777" w:rsidR="00166FEA" w:rsidRDefault="00166FEA"/>
        </w:tc>
      </w:tr>
    </w:tbl>
    <w:p w14:paraId="16D7A5F4" w14:textId="77777777" w:rsidR="00166FEA" w:rsidRDefault="00166FEA"/>
    <w:p w14:paraId="6A062CF2" w14:textId="77777777" w:rsidR="00166FEA" w:rsidRDefault="00000000">
      <w:pPr>
        <w:pStyle w:val="Heading1"/>
      </w:pPr>
      <w:r>
        <w:rPr>
          <w:color w:val="003366"/>
        </w:rPr>
        <w:t>What Went Well?</w:t>
      </w:r>
    </w:p>
    <w:p w14:paraId="09F73FAC" w14:textId="77777777" w:rsidR="00166FEA" w:rsidRDefault="00000000">
      <w:r>
        <w:t>[Describe successes and positive outcomes]</w:t>
      </w:r>
    </w:p>
    <w:p w14:paraId="6D525158" w14:textId="77777777" w:rsidR="00166FEA" w:rsidRDefault="00166FEA"/>
    <w:p w14:paraId="0A078F17" w14:textId="77777777" w:rsidR="00166FEA" w:rsidRDefault="00000000">
      <w:pPr>
        <w:pStyle w:val="Heading1"/>
      </w:pPr>
      <w:r>
        <w:rPr>
          <w:color w:val="003366"/>
        </w:rPr>
        <w:t>What Could Be Improved?</w:t>
      </w:r>
    </w:p>
    <w:p w14:paraId="5F090B0B" w14:textId="77777777" w:rsidR="00166FEA" w:rsidRDefault="00000000">
      <w:r>
        <w:t>[Identify areas for improvement]</w:t>
      </w:r>
    </w:p>
    <w:p w14:paraId="78F98CD8" w14:textId="77777777" w:rsidR="00166FEA" w:rsidRDefault="00166FEA"/>
    <w:p w14:paraId="189D313C" w14:textId="77777777" w:rsidR="00166FEA" w:rsidRDefault="00000000">
      <w:pPr>
        <w:pStyle w:val="Heading1"/>
      </w:pPr>
      <w:r>
        <w:rPr>
          <w:color w:val="003366"/>
        </w:rPr>
        <w:t>What Would You Do Differently?</w:t>
      </w:r>
    </w:p>
    <w:p w14:paraId="61767A86" w14:textId="77777777" w:rsidR="00166FEA" w:rsidRDefault="00000000">
      <w:r>
        <w:t>[Describe alternative approaches]</w:t>
      </w:r>
    </w:p>
    <w:p w14:paraId="19475B92" w14:textId="77777777" w:rsidR="00166FEA" w:rsidRDefault="00166FEA"/>
    <w:p w14:paraId="6190B14D" w14:textId="77777777" w:rsidR="00166FEA" w:rsidRDefault="00000000">
      <w:pPr>
        <w:pStyle w:val="Heading1"/>
      </w:pPr>
      <w:r>
        <w:rPr>
          <w:color w:val="003366"/>
        </w:rPr>
        <w:t>Key Recommendations</w:t>
      </w:r>
    </w:p>
    <w:p w14:paraId="06EEB8D5" w14:textId="77777777" w:rsidR="00166FEA" w:rsidRDefault="00000000">
      <w:r>
        <w:t>[Provide recommendations for future projects]</w:t>
      </w:r>
    </w:p>
    <w:p w14:paraId="0F357F66" w14:textId="77777777" w:rsidR="00166FEA" w:rsidRDefault="00166FEA"/>
    <w:p w14:paraId="1265327E" w14:textId="77777777" w:rsidR="00166FEA" w:rsidRDefault="00000000">
      <w:pPr>
        <w:pStyle w:val="Heading1"/>
      </w:pPr>
      <w:r>
        <w:rPr>
          <w:color w:val="003366"/>
        </w:rPr>
        <w:t>Documented Lessons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7"/>
        <w:gridCol w:w="2187"/>
        <w:gridCol w:w="2187"/>
        <w:gridCol w:w="2187"/>
      </w:tblGrid>
      <w:tr w:rsidR="00166FEA" w14:paraId="2BA2253E" w14:textId="77777777" w:rsidTr="00DA1532">
        <w:trPr>
          <w:trHeight w:val="385"/>
        </w:trPr>
        <w:tc>
          <w:tcPr>
            <w:tcW w:w="2187" w:type="dxa"/>
            <w:shd w:val="clear" w:color="auto" w:fill="38761D"/>
          </w:tcPr>
          <w:p w14:paraId="4F4EB55C" w14:textId="77777777" w:rsidR="00166FEA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2187" w:type="dxa"/>
            <w:shd w:val="clear" w:color="auto" w:fill="38761D"/>
          </w:tcPr>
          <w:p w14:paraId="19905CFF" w14:textId="77777777" w:rsidR="00166FEA" w:rsidRDefault="00000000">
            <w:r>
              <w:rPr>
                <w:b/>
                <w:color w:val="FFFFFF"/>
              </w:rPr>
              <w:t>Lesson</w:t>
            </w:r>
          </w:p>
        </w:tc>
        <w:tc>
          <w:tcPr>
            <w:tcW w:w="2187" w:type="dxa"/>
            <w:shd w:val="clear" w:color="auto" w:fill="38761D"/>
          </w:tcPr>
          <w:p w14:paraId="524C5C8E" w14:textId="77777777" w:rsidR="00166FEA" w:rsidRDefault="00000000">
            <w:r>
              <w:rPr>
                <w:b/>
                <w:color w:val="FFFFFF"/>
              </w:rPr>
              <w:t>Context</w:t>
            </w:r>
          </w:p>
        </w:tc>
        <w:tc>
          <w:tcPr>
            <w:tcW w:w="2187" w:type="dxa"/>
            <w:shd w:val="clear" w:color="auto" w:fill="38761D"/>
          </w:tcPr>
          <w:p w14:paraId="56879D15" w14:textId="77777777" w:rsidR="00166FEA" w:rsidRDefault="00000000">
            <w:r>
              <w:rPr>
                <w:b/>
                <w:color w:val="FFFFFF"/>
              </w:rPr>
              <w:t>Recommendation</w:t>
            </w:r>
          </w:p>
        </w:tc>
      </w:tr>
      <w:tr w:rsidR="00166FEA" w14:paraId="138A482D" w14:textId="77777777" w:rsidTr="00DA1532">
        <w:trPr>
          <w:trHeight w:val="373"/>
        </w:trPr>
        <w:tc>
          <w:tcPr>
            <w:tcW w:w="2187" w:type="dxa"/>
          </w:tcPr>
          <w:p w14:paraId="067B839C" w14:textId="77777777" w:rsidR="00166FEA" w:rsidRDefault="00000000">
            <w:r>
              <w:t>[Category 1]</w:t>
            </w:r>
          </w:p>
        </w:tc>
        <w:tc>
          <w:tcPr>
            <w:tcW w:w="2187" w:type="dxa"/>
          </w:tcPr>
          <w:p w14:paraId="4B74A11B" w14:textId="77777777" w:rsidR="00166FEA" w:rsidRDefault="00000000">
            <w:r>
              <w:t>[Lesson]</w:t>
            </w:r>
          </w:p>
        </w:tc>
        <w:tc>
          <w:tcPr>
            <w:tcW w:w="2187" w:type="dxa"/>
          </w:tcPr>
          <w:p w14:paraId="545573CE" w14:textId="77777777" w:rsidR="00166FEA" w:rsidRDefault="00000000">
            <w:r>
              <w:t>[Context]</w:t>
            </w:r>
          </w:p>
        </w:tc>
        <w:tc>
          <w:tcPr>
            <w:tcW w:w="2187" w:type="dxa"/>
          </w:tcPr>
          <w:p w14:paraId="6D488E5C" w14:textId="77777777" w:rsidR="00166FEA" w:rsidRDefault="00000000">
            <w:r>
              <w:t>[Recommendation]</w:t>
            </w:r>
          </w:p>
        </w:tc>
      </w:tr>
      <w:tr w:rsidR="00166FEA" w14:paraId="39ACBD19" w14:textId="77777777" w:rsidTr="00DA1532">
        <w:trPr>
          <w:trHeight w:val="385"/>
        </w:trPr>
        <w:tc>
          <w:tcPr>
            <w:tcW w:w="2187" w:type="dxa"/>
          </w:tcPr>
          <w:p w14:paraId="3AFF976D" w14:textId="77777777" w:rsidR="00166FEA" w:rsidRDefault="00000000">
            <w:r>
              <w:t>[Category 2]</w:t>
            </w:r>
          </w:p>
        </w:tc>
        <w:tc>
          <w:tcPr>
            <w:tcW w:w="2187" w:type="dxa"/>
          </w:tcPr>
          <w:p w14:paraId="7A610976" w14:textId="77777777" w:rsidR="00166FEA" w:rsidRDefault="00000000">
            <w:r>
              <w:t>[Lesson]</w:t>
            </w:r>
          </w:p>
        </w:tc>
        <w:tc>
          <w:tcPr>
            <w:tcW w:w="2187" w:type="dxa"/>
          </w:tcPr>
          <w:p w14:paraId="77B4DE0A" w14:textId="77777777" w:rsidR="00166FEA" w:rsidRDefault="00000000">
            <w:r>
              <w:t>[Context]</w:t>
            </w:r>
          </w:p>
        </w:tc>
        <w:tc>
          <w:tcPr>
            <w:tcW w:w="2187" w:type="dxa"/>
          </w:tcPr>
          <w:p w14:paraId="70B70E4E" w14:textId="77777777" w:rsidR="00166FEA" w:rsidRDefault="00000000">
            <w:r>
              <w:t>[Recommendation]</w:t>
            </w:r>
          </w:p>
        </w:tc>
      </w:tr>
      <w:tr w:rsidR="00166FEA" w14:paraId="043503ED" w14:textId="77777777" w:rsidTr="00DA1532">
        <w:trPr>
          <w:trHeight w:val="385"/>
        </w:trPr>
        <w:tc>
          <w:tcPr>
            <w:tcW w:w="2187" w:type="dxa"/>
          </w:tcPr>
          <w:p w14:paraId="32DF3E2D" w14:textId="77777777" w:rsidR="00166FEA" w:rsidRDefault="00000000">
            <w:r>
              <w:t>[Category 3]</w:t>
            </w:r>
          </w:p>
        </w:tc>
        <w:tc>
          <w:tcPr>
            <w:tcW w:w="2187" w:type="dxa"/>
          </w:tcPr>
          <w:p w14:paraId="396112E0" w14:textId="77777777" w:rsidR="00166FEA" w:rsidRDefault="00000000">
            <w:r>
              <w:t>[Lesson]</w:t>
            </w:r>
          </w:p>
        </w:tc>
        <w:tc>
          <w:tcPr>
            <w:tcW w:w="2187" w:type="dxa"/>
          </w:tcPr>
          <w:p w14:paraId="5C1DDCA3" w14:textId="77777777" w:rsidR="00166FEA" w:rsidRDefault="00000000">
            <w:r>
              <w:t>[Context]</w:t>
            </w:r>
          </w:p>
        </w:tc>
        <w:tc>
          <w:tcPr>
            <w:tcW w:w="2187" w:type="dxa"/>
          </w:tcPr>
          <w:p w14:paraId="00A63B13" w14:textId="77777777" w:rsidR="00166FEA" w:rsidRDefault="00000000">
            <w:r>
              <w:t>[Recommendation]</w:t>
            </w:r>
          </w:p>
        </w:tc>
      </w:tr>
      <w:tr w:rsidR="00166FEA" w14:paraId="39410175" w14:textId="77777777" w:rsidTr="00DA1532">
        <w:trPr>
          <w:trHeight w:val="385"/>
        </w:trPr>
        <w:tc>
          <w:tcPr>
            <w:tcW w:w="2187" w:type="dxa"/>
          </w:tcPr>
          <w:p w14:paraId="00E43B2C" w14:textId="77777777" w:rsidR="00166FEA" w:rsidRDefault="00000000">
            <w:r>
              <w:t>[Category 4]</w:t>
            </w:r>
          </w:p>
        </w:tc>
        <w:tc>
          <w:tcPr>
            <w:tcW w:w="2187" w:type="dxa"/>
          </w:tcPr>
          <w:p w14:paraId="4EBEBC11" w14:textId="77777777" w:rsidR="00166FEA" w:rsidRDefault="00000000">
            <w:r>
              <w:t>[Lesson]</w:t>
            </w:r>
          </w:p>
        </w:tc>
        <w:tc>
          <w:tcPr>
            <w:tcW w:w="2187" w:type="dxa"/>
          </w:tcPr>
          <w:p w14:paraId="0641B1C6" w14:textId="77777777" w:rsidR="00166FEA" w:rsidRDefault="00000000">
            <w:r>
              <w:t>[Context]</w:t>
            </w:r>
          </w:p>
        </w:tc>
        <w:tc>
          <w:tcPr>
            <w:tcW w:w="2187" w:type="dxa"/>
          </w:tcPr>
          <w:p w14:paraId="214D9B06" w14:textId="77777777" w:rsidR="00166FEA" w:rsidRDefault="00000000">
            <w:r>
              <w:t>[Recommendation]</w:t>
            </w:r>
          </w:p>
        </w:tc>
      </w:tr>
      <w:tr w:rsidR="00166FEA" w14:paraId="6FB73A91" w14:textId="77777777" w:rsidTr="00DA1532">
        <w:trPr>
          <w:trHeight w:val="385"/>
        </w:trPr>
        <w:tc>
          <w:tcPr>
            <w:tcW w:w="2187" w:type="dxa"/>
          </w:tcPr>
          <w:p w14:paraId="0DE1BBE6" w14:textId="77777777" w:rsidR="00166FEA" w:rsidRDefault="00000000">
            <w:r>
              <w:t>[Category 5]</w:t>
            </w:r>
          </w:p>
        </w:tc>
        <w:tc>
          <w:tcPr>
            <w:tcW w:w="2187" w:type="dxa"/>
          </w:tcPr>
          <w:p w14:paraId="27F22A97" w14:textId="77777777" w:rsidR="00166FEA" w:rsidRDefault="00000000">
            <w:r>
              <w:t>[Lesson]</w:t>
            </w:r>
          </w:p>
        </w:tc>
        <w:tc>
          <w:tcPr>
            <w:tcW w:w="2187" w:type="dxa"/>
          </w:tcPr>
          <w:p w14:paraId="1058BA00" w14:textId="77777777" w:rsidR="00166FEA" w:rsidRDefault="00000000">
            <w:r>
              <w:t>[Context]</w:t>
            </w:r>
          </w:p>
        </w:tc>
        <w:tc>
          <w:tcPr>
            <w:tcW w:w="2187" w:type="dxa"/>
          </w:tcPr>
          <w:p w14:paraId="36E44EFE" w14:textId="77777777" w:rsidR="00166FEA" w:rsidRDefault="00000000">
            <w:r>
              <w:t>[Recommendation]</w:t>
            </w:r>
          </w:p>
        </w:tc>
      </w:tr>
    </w:tbl>
    <w:p w14:paraId="5D53B0BC" w14:textId="7FC750F9" w:rsidR="00166FEA" w:rsidRDefault="00166FEA" w:rsidP="00DA1532"/>
    <w:sectPr w:rsidR="00166FE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925A0" w14:textId="77777777" w:rsidR="0067251C" w:rsidRDefault="0067251C" w:rsidP="00DA1532">
      <w:pPr>
        <w:spacing w:after="0" w:line="240" w:lineRule="auto"/>
      </w:pPr>
      <w:r>
        <w:separator/>
      </w:r>
    </w:p>
  </w:endnote>
  <w:endnote w:type="continuationSeparator" w:id="0">
    <w:p w14:paraId="475DEAC5" w14:textId="77777777" w:rsidR="0067251C" w:rsidRDefault="0067251C" w:rsidP="00DA1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8B49" w14:textId="77777777" w:rsidR="00DA1532" w:rsidRDefault="00DA15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E78F" w14:textId="77777777" w:rsidR="00DA1532" w:rsidRDefault="00DA1532" w:rsidP="00DA1532">
    <w:pPr>
      <w:jc w:val="center"/>
    </w:pPr>
    <w:r>
      <w:rPr>
        <w:color w:val="808080"/>
        <w:sz w:val="18"/>
      </w:rPr>
      <w:t>Template based on Project DPro Guide</w:t>
    </w:r>
  </w:p>
  <w:p w14:paraId="184A699C" w14:textId="77777777" w:rsidR="00DA1532" w:rsidRDefault="00DA15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3DA69" w14:textId="77777777" w:rsidR="00DA1532" w:rsidRDefault="00DA15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2749" w14:textId="77777777" w:rsidR="0067251C" w:rsidRDefault="0067251C" w:rsidP="00DA1532">
      <w:pPr>
        <w:spacing w:after="0" w:line="240" w:lineRule="auto"/>
      </w:pPr>
      <w:r>
        <w:separator/>
      </w:r>
    </w:p>
  </w:footnote>
  <w:footnote w:type="continuationSeparator" w:id="0">
    <w:p w14:paraId="65FF482D" w14:textId="77777777" w:rsidR="0067251C" w:rsidRDefault="0067251C" w:rsidP="00DA1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E2D25" w14:textId="77777777" w:rsidR="00DA1532" w:rsidRDefault="00DA15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E50F6" w14:textId="77777777" w:rsidR="00DA1532" w:rsidRDefault="00DA15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ED92E" w14:textId="77777777" w:rsidR="00DA1532" w:rsidRDefault="00DA15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9459">
    <w:abstractNumId w:val="8"/>
  </w:num>
  <w:num w:numId="2" w16cid:durableId="318770025">
    <w:abstractNumId w:val="6"/>
  </w:num>
  <w:num w:numId="3" w16cid:durableId="889876531">
    <w:abstractNumId w:val="5"/>
  </w:num>
  <w:num w:numId="4" w16cid:durableId="1660767580">
    <w:abstractNumId w:val="4"/>
  </w:num>
  <w:num w:numId="5" w16cid:durableId="61804297">
    <w:abstractNumId w:val="7"/>
  </w:num>
  <w:num w:numId="6" w16cid:durableId="309750477">
    <w:abstractNumId w:val="3"/>
  </w:num>
  <w:num w:numId="7" w16cid:durableId="758910930">
    <w:abstractNumId w:val="2"/>
  </w:num>
  <w:num w:numId="8" w16cid:durableId="1722824492">
    <w:abstractNumId w:val="1"/>
  </w:num>
  <w:num w:numId="9" w16cid:durableId="91713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FEA"/>
    <w:rsid w:val="0029639D"/>
    <w:rsid w:val="00326F90"/>
    <w:rsid w:val="0067251C"/>
    <w:rsid w:val="00A37E4A"/>
    <w:rsid w:val="00AA1D8D"/>
    <w:rsid w:val="00B47730"/>
    <w:rsid w:val="00CB0664"/>
    <w:rsid w:val="00DA15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42F98"/>
  <w14:defaultImageDpi w14:val="300"/>
  <w15:docId w15:val="{CAE25388-5433-4C0E-9231-4B7ED320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2026-02-20T17:46:00Z</dcterms:modified>
  <cp:category/>
</cp:coreProperties>
</file>