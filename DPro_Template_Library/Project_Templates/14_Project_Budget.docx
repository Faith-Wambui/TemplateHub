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6A48" w14:textId="77777777" w:rsidR="00F944F4" w:rsidRDefault="00000000">
      <w:pPr>
        <w:pStyle w:val="Title"/>
        <w:jc w:val="center"/>
      </w:pPr>
      <w:r>
        <w:rPr>
          <w:color w:val="006633"/>
        </w:rPr>
        <w:t>PROJECT BUDGET</w:t>
      </w:r>
    </w:p>
    <w:p w14:paraId="74470061" w14:textId="77777777" w:rsidR="00F944F4" w:rsidRDefault="00F944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4F4" w14:paraId="7EC7EBCA" w14:textId="77777777">
        <w:tc>
          <w:tcPr>
            <w:tcW w:w="4320" w:type="dxa"/>
            <w:shd w:val="clear" w:color="auto" w:fill="D9EAD3"/>
          </w:tcPr>
          <w:p w14:paraId="62E67A3A" w14:textId="77777777" w:rsidR="00F944F4" w:rsidRDefault="00000000">
            <w:r>
              <w:t>Project:</w:t>
            </w:r>
          </w:p>
        </w:tc>
        <w:tc>
          <w:tcPr>
            <w:tcW w:w="4320" w:type="dxa"/>
          </w:tcPr>
          <w:p w14:paraId="3EEBFFFA" w14:textId="77777777" w:rsidR="00F944F4" w:rsidRDefault="00F944F4"/>
        </w:tc>
      </w:tr>
      <w:tr w:rsidR="00F944F4" w14:paraId="6C72007B" w14:textId="77777777">
        <w:tc>
          <w:tcPr>
            <w:tcW w:w="4320" w:type="dxa"/>
            <w:shd w:val="clear" w:color="auto" w:fill="D9EAD3"/>
          </w:tcPr>
          <w:p w14:paraId="56AD99A5" w14:textId="77777777" w:rsidR="00F944F4" w:rsidRDefault="00000000">
            <w:r>
              <w:t>Currency:</w:t>
            </w:r>
          </w:p>
        </w:tc>
        <w:tc>
          <w:tcPr>
            <w:tcW w:w="4320" w:type="dxa"/>
          </w:tcPr>
          <w:p w14:paraId="5CEC331E" w14:textId="77777777" w:rsidR="00F944F4" w:rsidRDefault="00F944F4"/>
        </w:tc>
      </w:tr>
    </w:tbl>
    <w:p w14:paraId="6C894ED0" w14:textId="77777777" w:rsidR="00F944F4" w:rsidRDefault="00F944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736"/>
        <w:gridCol w:w="1736"/>
        <w:gridCol w:w="1736"/>
        <w:gridCol w:w="1736"/>
      </w:tblGrid>
      <w:tr w:rsidR="00F944F4" w14:paraId="779C2494" w14:textId="77777777" w:rsidTr="00152F59">
        <w:trPr>
          <w:trHeight w:val="482"/>
        </w:trPr>
        <w:tc>
          <w:tcPr>
            <w:tcW w:w="1812" w:type="dxa"/>
            <w:shd w:val="clear" w:color="auto" w:fill="38761D"/>
          </w:tcPr>
          <w:p w14:paraId="6AA18390" w14:textId="77777777" w:rsidR="00F944F4" w:rsidRDefault="00000000">
            <w:r>
              <w:rPr>
                <w:b/>
                <w:color w:val="FFFFFF"/>
              </w:rPr>
              <w:t>Budget Line</w:t>
            </w:r>
          </w:p>
        </w:tc>
        <w:tc>
          <w:tcPr>
            <w:tcW w:w="1736" w:type="dxa"/>
            <w:shd w:val="clear" w:color="auto" w:fill="38761D"/>
          </w:tcPr>
          <w:p w14:paraId="51410AD8" w14:textId="77777777" w:rsidR="00F944F4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36" w:type="dxa"/>
            <w:shd w:val="clear" w:color="auto" w:fill="38761D"/>
          </w:tcPr>
          <w:p w14:paraId="4749F103" w14:textId="77777777" w:rsidR="00F944F4" w:rsidRDefault="00000000">
            <w:r>
              <w:rPr>
                <w:b/>
                <w:color w:val="FFFFFF"/>
              </w:rPr>
              <w:t>Unit Cost</w:t>
            </w:r>
          </w:p>
        </w:tc>
        <w:tc>
          <w:tcPr>
            <w:tcW w:w="1736" w:type="dxa"/>
            <w:shd w:val="clear" w:color="auto" w:fill="38761D"/>
          </w:tcPr>
          <w:p w14:paraId="7AAFD32F" w14:textId="77777777" w:rsidR="00F944F4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1736" w:type="dxa"/>
            <w:shd w:val="clear" w:color="auto" w:fill="38761D"/>
          </w:tcPr>
          <w:p w14:paraId="46459CC6" w14:textId="77777777" w:rsidR="00F944F4" w:rsidRDefault="00000000">
            <w:r>
              <w:rPr>
                <w:b/>
                <w:color w:val="FFFFFF"/>
              </w:rPr>
              <w:t>Total</w:t>
            </w:r>
          </w:p>
        </w:tc>
      </w:tr>
      <w:tr w:rsidR="00F944F4" w14:paraId="08DA880B" w14:textId="77777777" w:rsidTr="00152F59">
        <w:trPr>
          <w:trHeight w:val="467"/>
        </w:trPr>
        <w:tc>
          <w:tcPr>
            <w:tcW w:w="1812" w:type="dxa"/>
          </w:tcPr>
          <w:p w14:paraId="3C343B00" w14:textId="77777777" w:rsidR="00F944F4" w:rsidRDefault="00000000">
            <w:r>
              <w:t>Personnel</w:t>
            </w:r>
          </w:p>
        </w:tc>
        <w:tc>
          <w:tcPr>
            <w:tcW w:w="1736" w:type="dxa"/>
          </w:tcPr>
          <w:p w14:paraId="3AC844F2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3009B881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7FF7F65D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66B35541" w14:textId="77777777" w:rsidR="00F944F4" w:rsidRDefault="00000000">
            <w:r>
              <w:t>[Enter]</w:t>
            </w:r>
          </w:p>
        </w:tc>
      </w:tr>
      <w:tr w:rsidR="00F944F4" w14:paraId="10272BB4" w14:textId="77777777" w:rsidTr="00152F59">
        <w:trPr>
          <w:trHeight w:val="482"/>
        </w:trPr>
        <w:tc>
          <w:tcPr>
            <w:tcW w:w="1812" w:type="dxa"/>
          </w:tcPr>
          <w:p w14:paraId="42A1B0EA" w14:textId="77777777" w:rsidR="00F944F4" w:rsidRDefault="00000000">
            <w:r>
              <w:t>Travel</w:t>
            </w:r>
          </w:p>
        </w:tc>
        <w:tc>
          <w:tcPr>
            <w:tcW w:w="1736" w:type="dxa"/>
          </w:tcPr>
          <w:p w14:paraId="500CCD36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1629600B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4C564E27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260104F0" w14:textId="77777777" w:rsidR="00F944F4" w:rsidRDefault="00000000">
            <w:r>
              <w:t>[Enter]</w:t>
            </w:r>
          </w:p>
        </w:tc>
      </w:tr>
      <w:tr w:rsidR="00F944F4" w14:paraId="16FBC1BA" w14:textId="77777777" w:rsidTr="00152F59">
        <w:trPr>
          <w:trHeight w:val="482"/>
        </w:trPr>
        <w:tc>
          <w:tcPr>
            <w:tcW w:w="1812" w:type="dxa"/>
          </w:tcPr>
          <w:p w14:paraId="49C45AED" w14:textId="77777777" w:rsidR="00F944F4" w:rsidRDefault="00000000">
            <w:r>
              <w:t>Equipment</w:t>
            </w:r>
          </w:p>
        </w:tc>
        <w:tc>
          <w:tcPr>
            <w:tcW w:w="1736" w:type="dxa"/>
          </w:tcPr>
          <w:p w14:paraId="0CE11B54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32E22834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292D1FB2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4325AA1C" w14:textId="77777777" w:rsidR="00F944F4" w:rsidRDefault="00000000">
            <w:r>
              <w:t>[Enter]</w:t>
            </w:r>
          </w:p>
        </w:tc>
      </w:tr>
      <w:tr w:rsidR="00F944F4" w14:paraId="14107D5C" w14:textId="77777777" w:rsidTr="00152F59">
        <w:trPr>
          <w:trHeight w:val="482"/>
        </w:trPr>
        <w:tc>
          <w:tcPr>
            <w:tcW w:w="1812" w:type="dxa"/>
          </w:tcPr>
          <w:p w14:paraId="5343AFF8" w14:textId="77777777" w:rsidR="00F944F4" w:rsidRDefault="00000000">
            <w:r>
              <w:t>Supplies</w:t>
            </w:r>
          </w:p>
        </w:tc>
        <w:tc>
          <w:tcPr>
            <w:tcW w:w="1736" w:type="dxa"/>
          </w:tcPr>
          <w:p w14:paraId="66C2AE29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55A03867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7EA0BBA1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774B051F" w14:textId="77777777" w:rsidR="00F944F4" w:rsidRDefault="00000000">
            <w:r>
              <w:t>[Enter]</w:t>
            </w:r>
          </w:p>
        </w:tc>
      </w:tr>
      <w:tr w:rsidR="00F944F4" w14:paraId="655D9AFB" w14:textId="77777777" w:rsidTr="00152F59">
        <w:trPr>
          <w:trHeight w:val="467"/>
        </w:trPr>
        <w:tc>
          <w:tcPr>
            <w:tcW w:w="1812" w:type="dxa"/>
          </w:tcPr>
          <w:p w14:paraId="57A5F914" w14:textId="77777777" w:rsidR="00F944F4" w:rsidRDefault="00000000">
            <w:r>
              <w:t>Training</w:t>
            </w:r>
          </w:p>
        </w:tc>
        <w:tc>
          <w:tcPr>
            <w:tcW w:w="1736" w:type="dxa"/>
          </w:tcPr>
          <w:p w14:paraId="1551591F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6CD4C078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38E89D00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4EDBE7EF" w14:textId="77777777" w:rsidR="00F944F4" w:rsidRDefault="00000000">
            <w:r>
              <w:t>[Enter]</w:t>
            </w:r>
          </w:p>
        </w:tc>
      </w:tr>
      <w:tr w:rsidR="00F944F4" w14:paraId="77A410CF" w14:textId="77777777" w:rsidTr="00152F59">
        <w:trPr>
          <w:trHeight w:val="482"/>
        </w:trPr>
        <w:tc>
          <w:tcPr>
            <w:tcW w:w="1812" w:type="dxa"/>
          </w:tcPr>
          <w:p w14:paraId="530F833F" w14:textId="77777777" w:rsidR="00F944F4" w:rsidRDefault="00000000">
            <w:r>
              <w:t>Communications</w:t>
            </w:r>
          </w:p>
        </w:tc>
        <w:tc>
          <w:tcPr>
            <w:tcW w:w="1736" w:type="dxa"/>
          </w:tcPr>
          <w:p w14:paraId="152AEF97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2B363652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59CE9FAF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66D0E9BE" w14:textId="77777777" w:rsidR="00F944F4" w:rsidRDefault="00000000">
            <w:r>
              <w:t>[Enter]</w:t>
            </w:r>
          </w:p>
        </w:tc>
      </w:tr>
      <w:tr w:rsidR="00F944F4" w14:paraId="19F5E7E9" w14:textId="77777777" w:rsidTr="00152F59">
        <w:trPr>
          <w:trHeight w:val="482"/>
        </w:trPr>
        <w:tc>
          <w:tcPr>
            <w:tcW w:w="1812" w:type="dxa"/>
          </w:tcPr>
          <w:p w14:paraId="6C25DFE4" w14:textId="77777777" w:rsidR="00F944F4" w:rsidRDefault="00000000">
            <w:r>
              <w:t>Overhead</w:t>
            </w:r>
          </w:p>
        </w:tc>
        <w:tc>
          <w:tcPr>
            <w:tcW w:w="1736" w:type="dxa"/>
          </w:tcPr>
          <w:p w14:paraId="040B1010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3773EE62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758D04C2" w14:textId="77777777" w:rsidR="00F944F4" w:rsidRDefault="00000000">
            <w:r>
              <w:t>[Enter]</w:t>
            </w:r>
          </w:p>
        </w:tc>
        <w:tc>
          <w:tcPr>
            <w:tcW w:w="1736" w:type="dxa"/>
          </w:tcPr>
          <w:p w14:paraId="3DFC7A8A" w14:textId="77777777" w:rsidR="00F944F4" w:rsidRDefault="00000000">
            <w:r>
              <w:t>[Enter]</w:t>
            </w:r>
          </w:p>
        </w:tc>
      </w:tr>
      <w:tr w:rsidR="00F944F4" w14:paraId="0D603E4B" w14:textId="77777777" w:rsidTr="00152F59">
        <w:trPr>
          <w:trHeight w:val="949"/>
        </w:trPr>
        <w:tc>
          <w:tcPr>
            <w:tcW w:w="1812" w:type="dxa"/>
            <w:shd w:val="clear" w:color="auto" w:fill="E6E6E6"/>
          </w:tcPr>
          <w:p w14:paraId="09CE9F14" w14:textId="77777777" w:rsidR="00F944F4" w:rsidRDefault="00000000">
            <w:r>
              <w:t>Subtotal Direct Costs</w:t>
            </w:r>
          </w:p>
        </w:tc>
        <w:tc>
          <w:tcPr>
            <w:tcW w:w="1736" w:type="dxa"/>
          </w:tcPr>
          <w:p w14:paraId="56B9760A" w14:textId="77777777" w:rsidR="00F944F4" w:rsidRDefault="00F944F4"/>
        </w:tc>
        <w:tc>
          <w:tcPr>
            <w:tcW w:w="1736" w:type="dxa"/>
          </w:tcPr>
          <w:p w14:paraId="23F24B2E" w14:textId="77777777" w:rsidR="00F944F4" w:rsidRDefault="00F944F4"/>
        </w:tc>
        <w:tc>
          <w:tcPr>
            <w:tcW w:w="1736" w:type="dxa"/>
          </w:tcPr>
          <w:p w14:paraId="213AEC9E" w14:textId="77777777" w:rsidR="00F944F4" w:rsidRDefault="00F944F4"/>
        </w:tc>
        <w:tc>
          <w:tcPr>
            <w:tcW w:w="1736" w:type="dxa"/>
          </w:tcPr>
          <w:p w14:paraId="6C94391F" w14:textId="77777777" w:rsidR="00F944F4" w:rsidRDefault="00000000">
            <w:r>
              <w:t>[Sum]</w:t>
            </w:r>
          </w:p>
        </w:tc>
      </w:tr>
      <w:tr w:rsidR="00F944F4" w14:paraId="197B96B3" w14:textId="77777777" w:rsidTr="00152F59">
        <w:trPr>
          <w:trHeight w:val="1429"/>
        </w:trPr>
        <w:tc>
          <w:tcPr>
            <w:tcW w:w="1812" w:type="dxa"/>
            <w:shd w:val="clear" w:color="auto" w:fill="38761D"/>
          </w:tcPr>
          <w:p w14:paraId="4042899B" w14:textId="77777777" w:rsidR="00F944F4" w:rsidRDefault="00000000">
            <w:r>
              <w:rPr>
                <w:b/>
                <w:color w:val="FFFFFF"/>
              </w:rPr>
              <w:t>TOTAL PROJECT BUDGET</w:t>
            </w:r>
          </w:p>
        </w:tc>
        <w:tc>
          <w:tcPr>
            <w:tcW w:w="1736" w:type="dxa"/>
          </w:tcPr>
          <w:p w14:paraId="53A5C84A" w14:textId="77777777" w:rsidR="00F944F4" w:rsidRDefault="00F944F4"/>
        </w:tc>
        <w:tc>
          <w:tcPr>
            <w:tcW w:w="1736" w:type="dxa"/>
          </w:tcPr>
          <w:p w14:paraId="1A019594" w14:textId="77777777" w:rsidR="00F944F4" w:rsidRDefault="00F944F4"/>
        </w:tc>
        <w:tc>
          <w:tcPr>
            <w:tcW w:w="1736" w:type="dxa"/>
          </w:tcPr>
          <w:p w14:paraId="49D4084F" w14:textId="77777777" w:rsidR="00F944F4" w:rsidRDefault="00F944F4"/>
        </w:tc>
        <w:tc>
          <w:tcPr>
            <w:tcW w:w="1736" w:type="dxa"/>
          </w:tcPr>
          <w:p w14:paraId="664FABB8" w14:textId="77777777" w:rsidR="00F944F4" w:rsidRDefault="00000000">
            <w:r>
              <w:t>[Total]</w:t>
            </w:r>
          </w:p>
        </w:tc>
      </w:tr>
    </w:tbl>
    <w:p w14:paraId="3551173C" w14:textId="77777777" w:rsidR="00F944F4" w:rsidRDefault="00F944F4"/>
    <w:p w14:paraId="02F53A35" w14:textId="4EB0B6A1" w:rsidR="00F944F4" w:rsidRDefault="00F944F4">
      <w:pPr>
        <w:jc w:val="center"/>
      </w:pPr>
    </w:p>
    <w:sectPr w:rsidR="00F944F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0D5F" w14:textId="77777777" w:rsidR="007A0FB2" w:rsidRDefault="007A0FB2" w:rsidP="00152F59">
      <w:pPr>
        <w:spacing w:after="0" w:line="240" w:lineRule="auto"/>
      </w:pPr>
      <w:r>
        <w:separator/>
      </w:r>
    </w:p>
  </w:endnote>
  <w:endnote w:type="continuationSeparator" w:id="0">
    <w:p w14:paraId="4558F04C" w14:textId="77777777" w:rsidR="007A0FB2" w:rsidRDefault="007A0FB2" w:rsidP="0015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0079" w14:textId="77777777" w:rsidR="00152F59" w:rsidRDefault="00152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120C" w14:textId="77777777" w:rsidR="00152F59" w:rsidRDefault="00152F59" w:rsidP="00152F59">
    <w:pPr>
      <w:jc w:val="center"/>
    </w:pPr>
    <w:r>
      <w:rPr>
        <w:color w:val="808080"/>
        <w:sz w:val="18"/>
      </w:rPr>
      <w:t>Template based on Project DPro Guide</w:t>
    </w:r>
  </w:p>
  <w:p w14:paraId="31BCFF87" w14:textId="77777777" w:rsidR="00152F59" w:rsidRDefault="00152F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733D" w14:textId="77777777" w:rsidR="00152F59" w:rsidRDefault="00152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578B0" w14:textId="77777777" w:rsidR="007A0FB2" w:rsidRDefault="007A0FB2" w:rsidP="00152F59">
      <w:pPr>
        <w:spacing w:after="0" w:line="240" w:lineRule="auto"/>
      </w:pPr>
      <w:r>
        <w:separator/>
      </w:r>
    </w:p>
  </w:footnote>
  <w:footnote w:type="continuationSeparator" w:id="0">
    <w:p w14:paraId="6A7B6794" w14:textId="77777777" w:rsidR="007A0FB2" w:rsidRDefault="007A0FB2" w:rsidP="0015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1DE" w14:textId="77777777" w:rsidR="00152F59" w:rsidRDefault="00152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241A" w14:textId="77777777" w:rsidR="00152F59" w:rsidRDefault="00152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206E" w14:textId="77777777" w:rsidR="00152F59" w:rsidRDefault="00152F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976908">
    <w:abstractNumId w:val="8"/>
  </w:num>
  <w:num w:numId="2" w16cid:durableId="1006253882">
    <w:abstractNumId w:val="6"/>
  </w:num>
  <w:num w:numId="3" w16cid:durableId="1691908641">
    <w:abstractNumId w:val="5"/>
  </w:num>
  <w:num w:numId="4" w16cid:durableId="1976525340">
    <w:abstractNumId w:val="4"/>
  </w:num>
  <w:num w:numId="5" w16cid:durableId="1707681743">
    <w:abstractNumId w:val="7"/>
  </w:num>
  <w:num w:numId="6" w16cid:durableId="816341335">
    <w:abstractNumId w:val="3"/>
  </w:num>
  <w:num w:numId="7" w16cid:durableId="291637056">
    <w:abstractNumId w:val="2"/>
  </w:num>
  <w:num w:numId="8" w16cid:durableId="501552943">
    <w:abstractNumId w:val="1"/>
  </w:num>
  <w:num w:numId="9" w16cid:durableId="19511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59"/>
    <w:rsid w:val="0029639D"/>
    <w:rsid w:val="00326F90"/>
    <w:rsid w:val="005938B9"/>
    <w:rsid w:val="007A0FB2"/>
    <w:rsid w:val="00AA1D8D"/>
    <w:rsid w:val="00B47730"/>
    <w:rsid w:val="00CB0664"/>
    <w:rsid w:val="00F94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9AB56"/>
  <w14:defaultImageDpi w14:val="300"/>
  <w15:docId w15:val="{08DEA068-764E-429C-8075-C5BB2F85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2026-02-20T17:49:00Z</dcterms:modified>
  <cp:category/>
</cp:coreProperties>
</file>