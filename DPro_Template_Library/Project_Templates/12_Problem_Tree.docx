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2A7A" w14:textId="77777777" w:rsidR="000F37AC" w:rsidRDefault="00000000">
      <w:pPr>
        <w:pStyle w:val="Title"/>
        <w:jc w:val="center"/>
      </w:pPr>
      <w:r>
        <w:rPr>
          <w:color w:val="006633"/>
        </w:rPr>
        <w:t>PROBLEM TREE ANALYSIS</w:t>
      </w:r>
    </w:p>
    <w:p w14:paraId="4765442A" w14:textId="77777777" w:rsidR="000F37AC" w:rsidRDefault="000F37AC"/>
    <w:p w14:paraId="12F4E1CB" w14:textId="77777777" w:rsidR="000F37AC" w:rsidRDefault="00000000">
      <w:pPr>
        <w:pStyle w:val="Heading1"/>
      </w:pPr>
      <w:r>
        <w:rPr>
          <w:color w:val="003366"/>
        </w:rPr>
        <w:t>Core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F37AC" w14:paraId="6AE971D1" w14:textId="77777777">
        <w:tc>
          <w:tcPr>
            <w:tcW w:w="8640" w:type="dxa"/>
            <w:shd w:val="clear" w:color="auto" w:fill="F4CCCC"/>
          </w:tcPr>
          <w:p w14:paraId="5786D6C0" w14:textId="77777777" w:rsidR="000F37AC" w:rsidRDefault="00000000">
            <w:r>
              <w:t>[State the core problem the project will address]</w:t>
            </w:r>
          </w:p>
        </w:tc>
      </w:tr>
    </w:tbl>
    <w:p w14:paraId="18C0589D" w14:textId="77777777" w:rsidR="000F37AC" w:rsidRDefault="000F37AC"/>
    <w:p w14:paraId="261431EA" w14:textId="77777777" w:rsidR="000F37AC" w:rsidRDefault="00000000">
      <w:pPr>
        <w:pStyle w:val="Heading1"/>
      </w:pPr>
      <w:r>
        <w:rPr>
          <w:color w:val="003366"/>
        </w:rPr>
        <w:t>Effects (Consequences)</w:t>
      </w:r>
    </w:p>
    <w:p w14:paraId="6FCB9E4B" w14:textId="77777777" w:rsidR="000F37AC" w:rsidRDefault="00000000">
      <w:r>
        <w:t>[List the negative consequences of the core problem]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7"/>
      </w:tblGrid>
      <w:tr w:rsidR="000F37AC" w14:paraId="079F0E9E" w14:textId="77777777" w:rsidTr="003B76E3">
        <w:trPr>
          <w:trHeight w:val="478"/>
        </w:trPr>
        <w:tc>
          <w:tcPr>
            <w:tcW w:w="8527" w:type="dxa"/>
          </w:tcPr>
          <w:p w14:paraId="71849D9A" w14:textId="77777777" w:rsidR="000F37AC" w:rsidRDefault="00000000">
            <w:r>
              <w:t>[Effect 1]</w:t>
            </w:r>
          </w:p>
        </w:tc>
      </w:tr>
      <w:tr w:rsidR="000F37AC" w14:paraId="36481ECB" w14:textId="77777777" w:rsidTr="003B76E3">
        <w:trPr>
          <w:trHeight w:val="463"/>
        </w:trPr>
        <w:tc>
          <w:tcPr>
            <w:tcW w:w="8527" w:type="dxa"/>
          </w:tcPr>
          <w:p w14:paraId="7C0065A3" w14:textId="77777777" w:rsidR="000F37AC" w:rsidRDefault="00000000">
            <w:r>
              <w:t>[Effect 2]</w:t>
            </w:r>
          </w:p>
        </w:tc>
      </w:tr>
      <w:tr w:rsidR="000F37AC" w14:paraId="231E7F57" w14:textId="77777777" w:rsidTr="003B76E3">
        <w:trPr>
          <w:trHeight w:val="478"/>
        </w:trPr>
        <w:tc>
          <w:tcPr>
            <w:tcW w:w="8527" w:type="dxa"/>
          </w:tcPr>
          <w:p w14:paraId="07D21FE6" w14:textId="77777777" w:rsidR="000F37AC" w:rsidRDefault="00000000">
            <w:r>
              <w:t>[Effect 3]</w:t>
            </w:r>
          </w:p>
        </w:tc>
      </w:tr>
      <w:tr w:rsidR="000F37AC" w14:paraId="217665E7" w14:textId="77777777" w:rsidTr="003B76E3">
        <w:trPr>
          <w:trHeight w:val="478"/>
        </w:trPr>
        <w:tc>
          <w:tcPr>
            <w:tcW w:w="8527" w:type="dxa"/>
          </w:tcPr>
          <w:p w14:paraId="6407FCB4" w14:textId="77777777" w:rsidR="000F37AC" w:rsidRDefault="00000000">
            <w:r>
              <w:t>[Effect 4]</w:t>
            </w:r>
          </w:p>
        </w:tc>
      </w:tr>
    </w:tbl>
    <w:p w14:paraId="56300098" w14:textId="77777777" w:rsidR="000F37AC" w:rsidRDefault="000F37AC"/>
    <w:p w14:paraId="0A93B178" w14:textId="77777777" w:rsidR="000F37AC" w:rsidRDefault="00000000">
      <w:pPr>
        <w:pStyle w:val="Heading1"/>
      </w:pPr>
      <w:r>
        <w:rPr>
          <w:color w:val="003366"/>
        </w:rPr>
        <w:t>Causes</w:t>
      </w:r>
    </w:p>
    <w:p w14:paraId="5F0C11CC" w14:textId="77777777" w:rsidR="000F37AC" w:rsidRDefault="00000000">
      <w:r>
        <w:t>[List the underlying causes of the core problem]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8"/>
      </w:tblGrid>
      <w:tr w:rsidR="000F37AC" w14:paraId="2688B54D" w14:textId="77777777" w:rsidTr="003B76E3">
        <w:trPr>
          <w:trHeight w:val="574"/>
        </w:trPr>
        <w:tc>
          <w:tcPr>
            <w:tcW w:w="8638" w:type="dxa"/>
          </w:tcPr>
          <w:p w14:paraId="6D13AAB4" w14:textId="77777777" w:rsidR="000F37AC" w:rsidRDefault="00000000">
            <w:r>
              <w:t>[Cause 1]</w:t>
            </w:r>
          </w:p>
        </w:tc>
      </w:tr>
      <w:tr w:rsidR="000F37AC" w14:paraId="48FF3046" w14:textId="77777777" w:rsidTr="003B76E3">
        <w:trPr>
          <w:trHeight w:val="557"/>
        </w:trPr>
        <w:tc>
          <w:tcPr>
            <w:tcW w:w="8638" w:type="dxa"/>
          </w:tcPr>
          <w:p w14:paraId="65A012D4" w14:textId="77777777" w:rsidR="000F37AC" w:rsidRDefault="00000000">
            <w:r>
              <w:t>[Cause 2]</w:t>
            </w:r>
          </w:p>
        </w:tc>
      </w:tr>
      <w:tr w:rsidR="000F37AC" w14:paraId="6EF542FF" w14:textId="77777777" w:rsidTr="003B76E3">
        <w:trPr>
          <w:trHeight w:val="574"/>
        </w:trPr>
        <w:tc>
          <w:tcPr>
            <w:tcW w:w="8638" w:type="dxa"/>
          </w:tcPr>
          <w:p w14:paraId="00EBBE6E" w14:textId="77777777" w:rsidR="000F37AC" w:rsidRDefault="00000000">
            <w:r>
              <w:t>[Cause 3]</w:t>
            </w:r>
          </w:p>
        </w:tc>
      </w:tr>
      <w:tr w:rsidR="000F37AC" w14:paraId="03281BA4" w14:textId="77777777" w:rsidTr="003B76E3">
        <w:trPr>
          <w:trHeight w:val="574"/>
        </w:trPr>
        <w:tc>
          <w:tcPr>
            <w:tcW w:w="8638" w:type="dxa"/>
          </w:tcPr>
          <w:p w14:paraId="521823F4" w14:textId="77777777" w:rsidR="000F37AC" w:rsidRDefault="00000000">
            <w:r>
              <w:t>[Cause 4]</w:t>
            </w:r>
          </w:p>
        </w:tc>
      </w:tr>
    </w:tbl>
    <w:p w14:paraId="34B90772" w14:textId="77777777" w:rsidR="000F37AC" w:rsidRDefault="000F37AC"/>
    <w:p w14:paraId="395F61FB" w14:textId="7D24054C" w:rsidR="000F37AC" w:rsidRDefault="000F37AC">
      <w:pPr>
        <w:jc w:val="center"/>
      </w:pPr>
    </w:p>
    <w:sectPr w:rsidR="000F37A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7451" w14:textId="77777777" w:rsidR="00C627CF" w:rsidRDefault="00C627CF" w:rsidP="003B76E3">
      <w:pPr>
        <w:spacing w:after="0" w:line="240" w:lineRule="auto"/>
      </w:pPr>
      <w:r>
        <w:separator/>
      </w:r>
    </w:p>
  </w:endnote>
  <w:endnote w:type="continuationSeparator" w:id="0">
    <w:p w14:paraId="43A4069E" w14:textId="77777777" w:rsidR="00C627CF" w:rsidRDefault="00C627CF" w:rsidP="003B7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1E422" w14:textId="77777777" w:rsidR="003B76E3" w:rsidRDefault="003B76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EF2F" w14:textId="77777777" w:rsidR="003B76E3" w:rsidRDefault="003B76E3" w:rsidP="003B76E3">
    <w:pPr>
      <w:jc w:val="center"/>
    </w:pPr>
    <w:r>
      <w:rPr>
        <w:color w:val="808080"/>
        <w:sz w:val="18"/>
      </w:rPr>
      <w:t>Template based on Project DPro Guide</w:t>
    </w:r>
  </w:p>
  <w:p w14:paraId="0B70102D" w14:textId="0120887E" w:rsidR="003B76E3" w:rsidRDefault="003B76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6813E" w14:textId="77777777" w:rsidR="003B76E3" w:rsidRDefault="003B7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A0589" w14:textId="77777777" w:rsidR="00C627CF" w:rsidRDefault="00C627CF" w:rsidP="003B76E3">
      <w:pPr>
        <w:spacing w:after="0" w:line="240" w:lineRule="auto"/>
      </w:pPr>
      <w:r>
        <w:separator/>
      </w:r>
    </w:p>
  </w:footnote>
  <w:footnote w:type="continuationSeparator" w:id="0">
    <w:p w14:paraId="37AFB7AC" w14:textId="77777777" w:rsidR="00C627CF" w:rsidRDefault="00C627CF" w:rsidP="003B7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AF4B" w14:textId="77777777" w:rsidR="003B76E3" w:rsidRDefault="003B76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3192" w14:textId="77777777" w:rsidR="003B76E3" w:rsidRDefault="003B76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78BD3" w14:textId="77777777" w:rsidR="003B76E3" w:rsidRDefault="003B76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479870">
    <w:abstractNumId w:val="8"/>
  </w:num>
  <w:num w:numId="2" w16cid:durableId="1526560356">
    <w:abstractNumId w:val="6"/>
  </w:num>
  <w:num w:numId="3" w16cid:durableId="1519811173">
    <w:abstractNumId w:val="5"/>
  </w:num>
  <w:num w:numId="4" w16cid:durableId="808203809">
    <w:abstractNumId w:val="4"/>
  </w:num>
  <w:num w:numId="5" w16cid:durableId="2117601585">
    <w:abstractNumId w:val="7"/>
  </w:num>
  <w:num w:numId="6" w16cid:durableId="86006070">
    <w:abstractNumId w:val="3"/>
  </w:num>
  <w:num w:numId="7" w16cid:durableId="1484732154">
    <w:abstractNumId w:val="2"/>
  </w:num>
  <w:num w:numId="8" w16cid:durableId="762189034">
    <w:abstractNumId w:val="1"/>
  </w:num>
  <w:num w:numId="9" w16cid:durableId="51119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7AC"/>
    <w:rsid w:val="0015074B"/>
    <w:rsid w:val="0029639D"/>
    <w:rsid w:val="00326F90"/>
    <w:rsid w:val="003B76E3"/>
    <w:rsid w:val="007669DA"/>
    <w:rsid w:val="00AA1D8D"/>
    <w:rsid w:val="00B47730"/>
    <w:rsid w:val="00C627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0ADF75"/>
  <w14:defaultImageDpi w14:val="300"/>
  <w15:docId w15:val="{93DD5F2A-1801-47D3-8796-12826C66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2026-02-20T17:48:00Z</dcterms:modified>
  <cp:category/>
</cp:coreProperties>
</file>