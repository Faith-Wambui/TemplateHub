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5B7F" w14:textId="77777777" w:rsidR="003E1226" w:rsidRDefault="00000000">
      <w:pPr>
        <w:pStyle w:val="Title"/>
        <w:jc w:val="center"/>
      </w:pPr>
      <w:r>
        <w:rPr>
          <w:color w:val="006633"/>
        </w:rPr>
        <w:t>ISSUE LOG</w:t>
      </w:r>
    </w:p>
    <w:p w14:paraId="7031D6E6" w14:textId="77777777" w:rsidR="003E1226" w:rsidRDefault="003E12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402"/>
        <w:gridCol w:w="1229"/>
        <w:gridCol w:w="1230"/>
        <w:gridCol w:w="1229"/>
        <w:gridCol w:w="1228"/>
        <w:gridCol w:w="1312"/>
      </w:tblGrid>
      <w:tr w:rsidR="003E1226" w14:paraId="05916052" w14:textId="77777777" w:rsidTr="008D0F5C">
        <w:trPr>
          <w:trHeight w:val="745"/>
        </w:trPr>
        <w:tc>
          <w:tcPr>
            <w:tcW w:w="1226" w:type="dxa"/>
            <w:shd w:val="clear" w:color="auto" w:fill="38761D"/>
          </w:tcPr>
          <w:p w14:paraId="430E257F" w14:textId="77777777" w:rsidR="003E1226" w:rsidRDefault="00000000">
            <w:r>
              <w:rPr>
                <w:b/>
                <w:color w:val="FFFFFF"/>
              </w:rPr>
              <w:t>Issue ID</w:t>
            </w:r>
          </w:p>
        </w:tc>
        <w:tc>
          <w:tcPr>
            <w:tcW w:w="1402" w:type="dxa"/>
            <w:shd w:val="clear" w:color="auto" w:fill="38761D"/>
          </w:tcPr>
          <w:p w14:paraId="10C1615D" w14:textId="77777777" w:rsidR="003E1226" w:rsidRDefault="00000000">
            <w:r>
              <w:rPr>
                <w:b/>
                <w:color w:val="FFFFFF"/>
              </w:rPr>
              <w:t>Issue Description</w:t>
            </w:r>
          </w:p>
        </w:tc>
        <w:tc>
          <w:tcPr>
            <w:tcW w:w="1229" w:type="dxa"/>
            <w:shd w:val="clear" w:color="auto" w:fill="38761D"/>
          </w:tcPr>
          <w:p w14:paraId="65C0F9A9" w14:textId="77777777" w:rsidR="003E1226" w:rsidRDefault="00000000">
            <w:r>
              <w:rPr>
                <w:b/>
                <w:color w:val="FFFFFF"/>
              </w:rPr>
              <w:t>Date Raised</w:t>
            </w:r>
          </w:p>
        </w:tc>
        <w:tc>
          <w:tcPr>
            <w:tcW w:w="1230" w:type="dxa"/>
            <w:shd w:val="clear" w:color="auto" w:fill="38761D"/>
          </w:tcPr>
          <w:p w14:paraId="3736B02C" w14:textId="77777777" w:rsidR="003E1226" w:rsidRDefault="00000000">
            <w:r>
              <w:rPr>
                <w:b/>
                <w:color w:val="FFFFFF"/>
              </w:rPr>
              <w:t>Priority</w:t>
            </w:r>
          </w:p>
        </w:tc>
        <w:tc>
          <w:tcPr>
            <w:tcW w:w="1229" w:type="dxa"/>
            <w:shd w:val="clear" w:color="auto" w:fill="38761D"/>
          </w:tcPr>
          <w:p w14:paraId="4811516A" w14:textId="77777777" w:rsidR="003E1226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1228" w:type="dxa"/>
            <w:shd w:val="clear" w:color="auto" w:fill="38761D"/>
          </w:tcPr>
          <w:p w14:paraId="5B6D29A5" w14:textId="77777777" w:rsidR="003E1226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1312" w:type="dxa"/>
            <w:shd w:val="clear" w:color="auto" w:fill="38761D"/>
          </w:tcPr>
          <w:p w14:paraId="05E38C7E" w14:textId="77777777" w:rsidR="003E1226" w:rsidRDefault="00000000">
            <w:r>
              <w:rPr>
                <w:b/>
                <w:color w:val="FFFFFF"/>
              </w:rPr>
              <w:t>Resolution</w:t>
            </w:r>
          </w:p>
        </w:tc>
      </w:tr>
      <w:tr w:rsidR="003E1226" w14:paraId="6FC84C5B" w14:textId="77777777" w:rsidTr="008D0F5C">
        <w:trPr>
          <w:trHeight w:val="378"/>
        </w:trPr>
        <w:tc>
          <w:tcPr>
            <w:tcW w:w="1226" w:type="dxa"/>
          </w:tcPr>
          <w:p w14:paraId="3528D327" w14:textId="77777777" w:rsidR="003E1226" w:rsidRDefault="00000000">
            <w:r>
              <w:t>I001</w:t>
            </w:r>
          </w:p>
        </w:tc>
        <w:tc>
          <w:tcPr>
            <w:tcW w:w="1402" w:type="dxa"/>
          </w:tcPr>
          <w:p w14:paraId="7A393CD5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00DFA407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1EA462B5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236B7C25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6D8653DE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554C6B96" w14:textId="77777777" w:rsidR="003E1226" w:rsidRDefault="00000000">
            <w:r>
              <w:t>[Enter]</w:t>
            </w:r>
          </w:p>
        </w:tc>
      </w:tr>
      <w:tr w:rsidR="003E1226" w14:paraId="5B69D843" w14:textId="77777777" w:rsidTr="008D0F5C">
        <w:trPr>
          <w:trHeight w:val="378"/>
        </w:trPr>
        <w:tc>
          <w:tcPr>
            <w:tcW w:w="1226" w:type="dxa"/>
          </w:tcPr>
          <w:p w14:paraId="72262A5A" w14:textId="77777777" w:rsidR="003E1226" w:rsidRDefault="00000000">
            <w:r>
              <w:t>I002</w:t>
            </w:r>
          </w:p>
        </w:tc>
        <w:tc>
          <w:tcPr>
            <w:tcW w:w="1402" w:type="dxa"/>
          </w:tcPr>
          <w:p w14:paraId="3D33C318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05D04810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22694736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3BDD9B57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3F9D1F57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09C81211" w14:textId="77777777" w:rsidR="003E1226" w:rsidRDefault="00000000">
            <w:r>
              <w:t>[Enter]</w:t>
            </w:r>
          </w:p>
        </w:tc>
      </w:tr>
      <w:tr w:rsidR="003E1226" w14:paraId="172A6066" w14:textId="77777777" w:rsidTr="008D0F5C">
        <w:trPr>
          <w:trHeight w:val="366"/>
        </w:trPr>
        <w:tc>
          <w:tcPr>
            <w:tcW w:w="1226" w:type="dxa"/>
          </w:tcPr>
          <w:p w14:paraId="069A6420" w14:textId="77777777" w:rsidR="003E1226" w:rsidRDefault="00000000">
            <w:r>
              <w:t>I003</w:t>
            </w:r>
          </w:p>
        </w:tc>
        <w:tc>
          <w:tcPr>
            <w:tcW w:w="1402" w:type="dxa"/>
          </w:tcPr>
          <w:p w14:paraId="6BFFD4AC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508EBB67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0EB82E12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4ACC1F3D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13D73191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41954950" w14:textId="77777777" w:rsidR="003E1226" w:rsidRDefault="00000000">
            <w:r>
              <w:t>[Enter]</w:t>
            </w:r>
          </w:p>
        </w:tc>
      </w:tr>
      <w:tr w:rsidR="003E1226" w14:paraId="5F4E6011" w14:textId="77777777" w:rsidTr="008D0F5C">
        <w:trPr>
          <w:trHeight w:val="378"/>
        </w:trPr>
        <w:tc>
          <w:tcPr>
            <w:tcW w:w="1226" w:type="dxa"/>
          </w:tcPr>
          <w:p w14:paraId="4FC0F6D4" w14:textId="77777777" w:rsidR="003E1226" w:rsidRDefault="00000000">
            <w:r>
              <w:t>I004</w:t>
            </w:r>
          </w:p>
        </w:tc>
        <w:tc>
          <w:tcPr>
            <w:tcW w:w="1402" w:type="dxa"/>
          </w:tcPr>
          <w:p w14:paraId="38CA11AF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3B154B47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3AF5C16E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010A5C40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0581BB13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5CF287BE" w14:textId="77777777" w:rsidR="003E1226" w:rsidRDefault="00000000">
            <w:r>
              <w:t>[Enter]</w:t>
            </w:r>
          </w:p>
        </w:tc>
      </w:tr>
      <w:tr w:rsidR="003E1226" w14:paraId="655A8A49" w14:textId="77777777" w:rsidTr="008D0F5C">
        <w:trPr>
          <w:trHeight w:val="378"/>
        </w:trPr>
        <w:tc>
          <w:tcPr>
            <w:tcW w:w="1226" w:type="dxa"/>
          </w:tcPr>
          <w:p w14:paraId="5CC8572C" w14:textId="77777777" w:rsidR="003E1226" w:rsidRDefault="00000000">
            <w:r>
              <w:t>I005</w:t>
            </w:r>
          </w:p>
        </w:tc>
        <w:tc>
          <w:tcPr>
            <w:tcW w:w="1402" w:type="dxa"/>
          </w:tcPr>
          <w:p w14:paraId="0CC51B83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00BD32FB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7559781C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0461BB78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34619BD3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1FA3AE18" w14:textId="77777777" w:rsidR="003E1226" w:rsidRDefault="00000000">
            <w:r>
              <w:t>[Enter]</w:t>
            </w:r>
          </w:p>
        </w:tc>
      </w:tr>
      <w:tr w:rsidR="003E1226" w14:paraId="2263C80A" w14:textId="77777777" w:rsidTr="008D0F5C">
        <w:trPr>
          <w:trHeight w:val="366"/>
        </w:trPr>
        <w:tc>
          <w:tcPr>
            <w:tcW w:w="1226" w:type="dxa"/>
          </w:tcPr>
          <w:p w14:paraId="5D77FBDE" w14:textId="77777777" w:rsidR="003E1226" w:rsidRDefault="00000000">
            <w:r>
              <w:t>I006</w:t>
            </w:r>
          </w:p>
        </w:tc>
        <w:tc>
          <w:tcPr>
            <w:tcW w:w="1402" w:type="dxa"/>
          </w:tcPr>
          <w:p w14:paraId="5F065C52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1210AC7B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24B5935F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64E36F30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042D6FD0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5E273D33" w14:textId="77777777" w:rsidR="003E1226" w:rsidRDefault="00000000">
            <w:r>
              <w:t>[Enter]</w:t>
            </w:r>
          </w:p>
        </w:tc>
      </w:tr>
      <w:tr w:rsidR="003E1226" w14:paraId="358B82AF" w14:textId="77777777" w:rsidTr="008D0F5C">
        <w:trPr>
          <w:trHeight w:val="388"/>
        </w:trPr>
        <w:tc>
          <w:tcPr>
            <w:tcW w:w="1226" w:type="dxa"/>
          </w:tcPr>
          <w:p w14:paraId="68FDDA6F" w14:textId="77777777" w:rsidR="003E1226" w:rsidRDefault="00000000">
            <w:r>
              <w:t>I007</w:t>
            </w:r>
          </w:p>
        </w:tc>
        <w:tc>
          <w:tcPr>
            <w:tcW w:w="1402" w:type="dxa"/>
          </w:tcPr>
          <w:p w14:paraId="6DB1B401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555388D7" w14:textId="77777777" w:rsidR="003E1226" w:rsidRDefault="00000000">
            <w:r>
              <w:t>[Enter]</w:t>
            </w:r>
          </w:p>
        </w:tc>
        <w:tc>
          <w:tcPr>
            <w:tcW w:w="1230" w:type="dxa"/>
          </w:tcPr>
          <w:p w14:paraId="00B59154" w14:textId="77777777" w:rsidR="003E1226" w:rsidRDefault="00000000">
            <w:r>
              <w:t>[Enter]</w:t>
            </w:r>
          </w:p>
        </w:tc>
        <w:tc>
          <w:tcPr>
            <w:tcW w:w="1229" w:type="dxa"/>
          </w:tcPr>
          <w:p w14:paraId="5094E23C" w14:textId="77777777" w:rsidR="003E1226" w:rsidRDefault="00000000">
            <w:r>
              <w:t>[Enter]</w:t>
            </w:r>
          </w:p>
        </w:tc>
        <w:tc>
          <w:tcPr>
            <w:tcW w:w="1228" w:type="dxa"/>
          </w:tcPr>
          <w:p w14:paraId="7AB803C4" w14:textId="77777777" w:rsidR="003E1226" w:rsidRDefault="00000000">
            <w:r>
              <w:t>[Enter]</w:t>
            </w:r>
          </w:p>
        </w:tc>
        <w:tc>
          <w:tcPr>
            <w:tcW w:w="1312" w:type="dxa"/>
          </w:tcPr>
          <w:p w14:paraId="0075780F" w14:textId="77777777" w:rsidR="003E1226" w:rsidRDefault="00000000">
            <w:r>
              <w:t>[Enter]</w:t>
            </w:r>
          </w:p>
        </w:tc>
      </w:tr>
    </w:tbl>
    <w:p w14:paraId="442145FF" w14:textId="77777777" w:rsidR="003E1226" w:rsidRDefault="003E1226"/>
    <w:p w14:paraId="4B872572" w14:textId="1F667E14" w:rsidR="003E1226" w:rsidRDefault="003E1226">
      <w:pPr>
        <w:jc w:val="center"/>
      </w:pPr>
    </w:p>
    <w:sectPr w:rsidR="003E122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8647E" w14:textId="77777777" w:rsidR="002A4A26" w:rsidRDefault="002A4A26" w:rsidP="008D0F5C">
      <w:pPr>
        <w:spacing w:after="0" w:line="240" w:lineRule="auto"/>
      </w:pPr>
      <w:r>
        <w:separator/>
      </w:r>
    </w:p>
  </w:endnote>
  <w:endnote w:type="continuationSeparator" w:id="0">
    <w:p w14:paraId="5B85CFCA" w14:textId="77777777" w:rsidR="002A4A26" w:rsidRDefault="002A4A26" w:rsidP="008D0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703CF" w14:textId="77777777" w:rsidR="008D0F5C" w:rsidRDefault="008D0F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CCFE" w14:textId="77777777" w:rsidR="008D0F5C" w:rsidRDefault="008D0F5C" w:rsidP="008D0F5C">
    <w:pPr>
      <w:jc w:val="center"/>
    </w:pPr>
    <w:r>
      <w:rPr>
        <w:color w:val="808080"/>
        <w:sz w:val="18"/>
      </w:rPr>
      <w:t>Template based on Project DPro Guide</w:t>
    </w:r>
  </w:p>
  <w:p w14:paraId="7D5E5C5D" w14:textId="77777777" w:rsidR="008D0F5C" w:rsidRDefault="008D0F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7AEB6" w14:textId="77777777" w:rsidR="008D0F5C" w:rsidRDefault="008D0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1C9A" w14:textId="77777777" w:rsidR="002A4A26" w:rsidRDefault="002A4A26" w:rsidP="008D0F5C">
      <w:pPr>
        <w:spacing w:after="0" w:line="240" w:lineRule="auto"/>
      </w:pPr>
      <w:r>
        <w:separator/>
      </w:r>
    </w:p>
  </w:footnote>
  <w:footnote w:type="continuationSeparator" w:id="0">
    <w:p w14:paraId="77C01B79" w14:textId="77777777" w:rsidR="002A4A26" w:rsidRDefault="002A4A26" w:rsidP="008D0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11AE" w14:textId="77777777" w:rsidR="008D0F5C" w:rsidRDefault="008D0F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61E8" w14:textId="77777777" w:rsidR="008D0F5C" w:rsidRDefault="008D0F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3551" w14:textId="77777777" w:rsidR="008D0F5C" w:rsidRDefault="008D0F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689407">
    <w:abstractNumId w:val="8"/>
  </w:num>
  <w:num w:numId="2" w16cid:durableId="2067028392">
    <w:abstractNumId w:val="6"/>
  </w:num>
  <w:num w:numId="3" w16cid:durableId="227226970">
    <w:abstractNumId w:val="5"/>
  </w:num>
  <w:num w:numId="4" w16cid:durableId="62993103">
    <w:abstractNumId w:val="4"/>
  </w:num>
  <w:num w:numId="5" w16cid:durableId="130901625">
    <w:abstractNumId w:val="7"/>
  </w:num>
  <w:num w:numId="6" w16cid:durableId="282001497">
    <w:abstractNumId w:val="3"/>
  </w:num>
  <w:num w:numId="7" w16cid:durableId="2133743767">
    <w:abstractNumId w:val="2"/>
  </w:num>
  <w:num w:numId="8" w16cid:durableId="1561869219">
    <w:abstractNumId w:val="1"/>
  </w:num>
  <w:num w:numId="9" w16cid:durableId="34297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A26"/>
    <w:rsid w:val="00326F90"/>
    <w:rsid w:val="003E1226"/>
    <w:rsid w:val="008D0F5C"/>
    <w:rsid w:val="00AA1D8D"/>
    <w:rsid w:val="00B47730"/>
    <w:rsid w:val="00CB0664"/>
    <w:rsid w:val="00D26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B4FDB"/>
  <w14:defaultImageDpi w14:val="300"/>
  <w15:docId w15:val="{9C1B80C4-10A7-436E-97AC-B56EAF74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2026-02-20T17:43:00Z</dcterms:modified>
  <cp:category/>
</cp:coreProperties>
</file>