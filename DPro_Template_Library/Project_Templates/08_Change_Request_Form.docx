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74639" w14:textId="77777777" w:rsidR="00B7346C" w:rsidRDefault="00000000">
      <w:pPr>
        <w:pStyle w:val="Title"/>
        <w:jc w:val="center"/>
      </w:pPr>
      <w:r>
        <w:rPr>
          <w:color w:val="006633"/>
        </w:rPr>
        <w:t>CHANGE REQUEST FORM</w:t>
      </w:r>
    </w:p>
    <w:p w14:paraId="6C8DB060" w14:textId="77777777" w:rsidR="00B7346C" w:rsidRDefault="00B734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346C" w14:paraId="7AEA9B9C" w14:textId="77777777">
        <w:tc>
          <w:tcPr>
            <w:tcW w:w="4320" w:type="dxa"/>
            <w:shd w:val="clear" w:color="auto" w:fill="D9EAD3"/>
          </w:tcPr>
          <w:p w14:paraId="12B45182" w14:textId="77777777" w:rsidR="00B7346C" w:rsidRDefault="00000000">
            <w:r>
              <w:t>Change Request ID:</w:t>
            </w:r>
          </w:p>
        </w:tc>
        <w:tc>
          <w:tcPr>
            <w:tcW w:w="4320" w:type="dxa"/>
          </w:tcPr>
          <w:p w14:paraId="2AA79ACE" w14:textId="77777777" w:rsidR="00B7346C" w:rsidRDefault="00B7346C"/>
        </w:tc>
      </w:tr>
      <w:tr w:rsidR="00B7346C" w14:paraId="43C8A018" w14:textId="77777777">
        <w:tc>
          <w:tcPr>
            <w:tcW w:w="4320" w:type="dxa"/>
            <w:shd w:val="clear" w:color="auto" w:fill="D9EAD3"/>
          </w:tcPr>
          <w:p w14:paraId="1560BA84" w14:textId="77777777" w:rsidR="00B7346C" w:rsidRDefault="00000000">
            <w:r>
              <w:t>Date Submitted:</w:t>
            </w:r>
          </w:p>
        </w:tc>
        <w:tc>
          <w:tcPr>
            <w:tcW w:w="4320" w:type="dxa"/>
          </w:tcPr>
          <w:p w14:paraId="3AE023C2" w14:textId="77777777" w:rsidR="00B7346C" w:rsidRDefault="00B7346C"/>
        </w:tc>
      </w:tr>
      <w:tr w:rsidR="00B7346C" w14:paraId="42A13B77" w14:textId="77777777">
        <w:tc>
          <w:tcPr>
            <w:tcW w:w="4320" w:type="dxa"/>
            <w:shd w:val="clear" w:color="auto" w:fill="D9EAD3"/>
          </w:tcPr>
          <w:p w14:paraId="02B291AA" w14:textId="77777777" w:rsidR="00B7346C" w:rsidRDefault="00000000">
            <w:r>
              <w:t>Submitted by:</w:t>
            </w:r>
          </w:p>
        </w:tc>
        <w:tc>
          <w:tcPr>
            <w:tcW w:w="4320" w:type="dxa"/>
          </w:tcPr>
          <w:p w14:paraId="178ACB2D" w14:textId="77777777" w:rsidR="00B7346C" w:rsidRDefault="00B7346C"/>
        </w:tc>
      </w:tr>
      <w:tr w:rsidR="00B7346C" w14:paraId="462680F3" w14:textId="77777777">
        <w:tc>
          <w:tcPr>
            <w:tcW w:w="4320" w:type="dxa"/>
            <w:shd w:val="clear" w:color="auto" w:fill="D9EAD3"/>
          </w:tcPr>
          <w:p w14:paraId="3E7324F7" w14:textId="77777777" w:rsidR="00B7346C" w:rsidRDefault="00000000">
            <w:r>
              <w:t>Project:</w:t>
            </w:r>
          </w:p>
        </w:tc>
        <w:tc>
          <w:tcPr>
            <w:tcW w:w="4320" w:type="dxa"/>
          </w:tcPr>
          <w:p w14:paraId="625DDE50" w14:textId="77777777" w:rsidR="00B7346C" w:rsidRDefault="00B7346C"/>
        </w:tc>
      </w:tr>
      <w:tr w:rsidR="00B7346C" w14:paraId="3F000F10" w14:textId="77777777">
        <w:tc>
          <w:tcPr>
            <w:tcW w:w="4320" w:type="dxa"/>
            <w:shd w:val="clear" w:color="auto" w:fill="D9EAD3"/>
          </w:tcPr>
          <w:p w14:paraId="4E2DB49B" w14:textId="77777777" w:rsidR="00B7346C" w:rsidRDefault="00000000">
            <w:r>
              <w:t>Priority:</w:t>
            </w:r>
          </w:p>
        </w:tc>
        <w:tc>
          <w:tcPr>
            <w:tcW w:w="4320" w:type="dxa"/>
          </w:tcPr>
          <w:p w14:paraId="4A767F57" w14:textId="77777777" w:rsidR="00B7346C" w:rsidRDefault="00B7346C"/>
        </w:tc>
      </w:tr>
      <w:tr w:rsidR="00B7346C" w14:paraId="39747326" w14:textId="77777777">
        <w:tc>
          <w:tcPr>
            <w:tcW w:w="4320" w:type="dxa"/>
            <w:shd w:val="clear" w:color="auto" w:fill="D9EAD3"/>
          </w:tcPr>
          <w:p w14:paraId="004EA638" w14:textId="77777777" w:rsidR="00B7346C" w:rsidRDefault="00000000">
            <w:r>
              <w:t>Status:</w:t>
            </w:r>
          </w:p>
        </w:tc>
        <w:tc>
          <w:tcPr>
            <w:tcW w:w="4320" w:type="dxa"/>
          </w:tcPr>
          <w:p w14:paraId="644B57CE" w14:textId="77777777" w:rsidR="00B7346C" w:rsidRDefault="00B7346C"/>
        </w:tc>
      </w:tr>
    </w:tbl>
    <w:p w14:paraId="43723D97" w14:textId="77777777" w:rsidR="00B7346C" w:rsidRDefault="00B7346C"/>
    <w:p w14:paraId="10B199F5" w14:textId="77777777" w:rsidR="00B7346C" w:rsidRDefault="00000000">
      <w:pPr>
        <w:pStyle w:val="Heading1"/>
      </w:pPr>
      <w:r>
        <w:rPr>
          <w:color w:val="003366"/>
        </w:rPr>
        <w:t>Description of Change</w:t>
      </w:r>
    </w:p>
    <w:p w14:paraId="086C0627" w14:textId="77777777" w:rsidR="00B7346C" w:rsidRDefault="00000000">
      <w:r>
        <w:t>[Describe the proposed change in detail]</w:t>
      </w:r>
    </w:p>
    <w:p w14:paraId="3334B7D9" w14:textId="77777777" w:rsidR="00B7346C" w:rsidRDefault="00B7346C"/>
    <w:p w14:paraId="087DC3B9" w14:textId="77777777" w:rsidR="00B7346C" w:rsidRDefault="00000000">
      <w:pPr>
        <w:pStyle w:val="Heading1"/>
      </w:pPr>
      <w:r>
        <w:rPr>
          <w:color w:val="003366"/>
        </w:rPr>
        <w:t>Reason for Change</w:t>
      </w:r>
    </w:p>
    <w:p w14:paraId="5BCA330C" w14:textId="77777777" w:rsidR="00B7346C" w:rsidRDefault="00000000">
      <w:r>
        <w:t>[Explain why the change is needed]</w:t>
      </w:r>
    </w:p>
    <w:p w14:paraId="77153EF4" w14:textId="77777777" w:rsidR="00B7346C" w:rsidRDefault="00B7346C"/>
    <w:p w14:paraId="051D108E" w14:textId="77777777" w:rsidR="00B7346C" w:rsidRDefault="00000000">
      <w:pPr>
        <w:pStyle w:val="Heading1"/>
      </w:pPr>
      <w:r>
        <w:rPr>
          <w:color w:val="003366"/>
        </w:rPr>
        <w:t>Impact on Scope</w:t>
      </w:r>
    </w:p>
    <w:p w14:paraId="4710B914" w14:textId="77777777" w:rsidR="00B7346C" w:rsidRDefault="00000000">
      <w:r>
        <w:t>[Describe impact on project scope]</w:t>
      </w:r>
    </w:p>
    <w:p w14:paraId="67991585" w14:textId="77777777" w:rsidR="00B7346C" w:rsidRDefault="00B7346C"/>
    <w:p w14:paraId="76DB86AD" w14:textId="77777777" w:rsidR="00B7346C" w:rsidRDefault="00000000">
      <w:pPr>
        <w:pStyle w:val="Heading1"/>
      </w:pPr>
      <w:r>
        <w:rPr>
          <w:color w:val="003366"/>
        </w:rPr>
        <w:t>Impact on Schedule</w:t>
      </w:r>
    </w:p>
    <w:p w14:paraId="5ECA823F" w14:textId="77777777" w:rsidR="00B7346C" w:rsidRDefault="00000000">
      <w:r>
        <w:t>[Describe impact on timeline]</w:t>
      </w:r>
    </w:p>
    <w:p w14:paraId="19F39E34" w14:textId="77777777" w:rsidR="00B7346C" w:rsidRDefault="00B7346C"/>
    <w:p w14:paraId="3208F946" w14:textId="77777777" w:rsidR="00B7346C" w:rsidRDefault="00000000">
      <w:pPr>
        <w:pStyle w:val="Heading1"/>
      </w:pPr>
      <w:r>
        <w:rPr>
          <w:color w:val="003366"/>
        </w:rPr>
        <w:t>Impact on Budget</w:t>
      </w:r>
    </w:p>
    <w:p w14:paraId="1D4FB7BE" w14:textId="77777777" w:rsidR="00B7346C" w:rsidRDefault="00000000">
      <w:r>
        <w:t>[Describe financial impact]</w:t>
      </w:r>
    </w:p>
    <w:p w14:paraId="1648A82D" w14:textId="77777777" w:rsidR="00B7346C" w:rsidRDefault="00B7346C"/>
    <w:p w14:paraId="49BCBAD9" w14:textId="77777777" w:rsidR="00DB2988" w:rsidRDefault="00DB2988"/>
    <w:p w14:paraId="7C688A01" w14:textId="77777777" w:rsidR="00B7346C" w:rsidRDefault="00000000">
      <w:pPr>
        <w:pStyle w:val="Heading1"/>
      </w:pPr>
      <w:r>
        <w:rPr>
          <w:color w:val="003366"/>
        </w:rPr>
        <w:lastRenderedPageBreak/>
        <w:t>Alternatives Considered</w:t>
      </w:r>
    </w:p>
    <w:p w14:paraId="51834964" w14:textId="77777777" w:rsidR="00B7346C" w:rsidRDefault="00000000">
      <w:r>
        <w:t>[List alternatives that were considered]</w:t>
      </w:r>
    </w:p>
    <w:p w14:paraId="34A35313" w14:textId="77777777" w:rsidR="00B7346C" w:rsidRDefault="00B7346C"/>
    <w:p w14:paraId="78B6E042" w14:textId="77777777" w:rsidR="00B7346C" w:rsidRDefault="00000000">
      <w:pPr>
        <w:pStyle w:val="Heading1"/>
      </w:pPr>
      <w:r>
        <w:rPr>
          <w:color w:val="003366"/>
        </w:rPr>
        <w:t>Recommended Action</w:t>
      </w:r>
    </w:p>
    <w:p w14:paraId="1AC63472" w14:textId="77777777" w:rsidR="00B7346C" w:rsidRDefault="00000000">
      <w:r>
        <w:t>[State recommended action]</w:t>
      </w:r>
    </w:p>
    <w:p w14:paraId="40D6C59E" w14:textId="77777777" w:rsidR="00B7346C" w:rsidRDefault="00B7346C"/>
    <w:p w14:paraId="0A680DD3" w14:textId="77777777" w:rsidR="00B7346C" w:rsidRDefault="00000000">
      <w:pPr>
        <w:pStyle w:val="Heading1"/>
      </w:pPr>
      <w:r>
        <w:rPr>
          <w:color w:val="003366"/>
        </w:rPr>
        <w:t>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346C" w14:paraId="45DBB335" w14:textId="77777777">
        <w:tc>
          <w:tcPr>
            <w:tcW w:w="2880" w:type="dxa"/>
            <w:shd w:val="clear" w:color="auto" w:fill="38761D"/>
          </w:tcPr>
          <w:p w14:paraId="54E71FCF" w14:textId="77777777" w:rsidR="00B7346C" w:rsidRDefault="00000000">
            <w:r>
              <w:rPr>
                <w:b/>
                <w:color w:val="FFFFFF"/>
              </w:rPr>
              <w:t>Role</w:t>
            </w:r>
          </w:p>
        </w:tc>
        <w:tc>
          <w:tcPr>
            <w:tcW w:w="2880" w:type="dxa"/>
            <w:shd w:val="clear" w:color="auto" w:fill="38761D"/>
          </w:tcPr>
          <w:p w14:paraId="41BC1EF7" w14:textId="77777777" w:rsidR="00B7346C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2880" w:type="dxa"/>
            <w:shd w:val="clear" w:color="auto" w:fill="38761D"/>
          </w:tcPr>
          <w:p w14:paraId="68FCD09B" w14:textId="77777777" w:rsidR="00B7346C" w:rsidRDefault="00000000">
            <w:r>
              <w:rPr>
                <w:b/>
                <w:color w:val="FFFFFF"/>
              </w:rPr>
              <w:t>Signature &amp; Date</w:t>
            </w:r>
          </w:p>
        </w:tc>
      </w:tr>
      <w:tr w:rsidR="00B7346C" w14:paraId="63B9B4E3" w14:textId="77777777">
        <w:tc>
          <w:tcPr>
            <w:tcW w:w="2880" w:type="dxa"/>
          </w:tcPr>
          <w:p w14:paraId="1876DD7C" w14:textId="77777777" w:rsidR="00B7346C" w:rsidRDefault="00000000">
            <w:r>
              <w:t>Project Sponsor</w:t>
            </w:r>
          </w:p>
        </w:tc>
        <w:tc>
          <w:tcPr>
            <w:tcW w:w="2880" w:type="dxa"/>
          </w:tcPr>
          <w:p w14:paraId="231BA0BC" w14:textId="77777777" w:rsidR="00B7346C" w:rsidRDefault="00B7346C"/>
        </w:tc>
        <w:tc>
          <w:tcPr>
            <w:tcW w:w="2880" w:type="dxa"/>
          </w:tcPr>
          <w:p w14:paraId="75F21918" w14:textId="77777777" w:rsidR="00B7346C" w:rsidRDefault="00B7346C"/>
        </w:tc>
      </w:tr>
    </w:tbl>
    <w:p w14:paraId="665D5C60" w14:textId="77777777" w:rsidR="00B7346C" w:rsidRDefault="00B7346C"/>
    <w:p w14:paraId="26ADCF01" w14:textId="6858E475" w:rsidR="00B7346C" w:rsidRDefault="00B7346C">
      <w:pPr>
        <w:jc w:val="center"/>
      </w:pPr>
    </w:p>
    <w:sectPr w:rsidR="00B7346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35026" w14:textId="77777777" w:rsidR="00645D49" w:rsidRDefault="00645D49" w:rsidP="00DB2988">
      <w:pPr>
        <w:spacing w:after="0" w:line="240" w:lineRule="auto"/>
      </w:pPr>
      <w:r>
        <w:separator/>
      </w:r>
    </w:p>
  </w:endnote>
  <w:endnote w:type="continuationSeparator" w:id="0">
    <w:p w14:paraId="20405D64" w14:textId="77777777" w:rsidR="00645D49" w:rsidRDefault="00645D49" w:rsidP="00DB2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12720" w14:textId="77777777" w:rsidR="00DB2988" w:rsidRDefault="00DB29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DD93C" w14:textId="77777777" w:rsidR="00DB2988" w:rsidRDefault="00DB2988" w:rsidP="00DB2988">
    <w:pPr>
      <w:jc w:val="center"/>
    </w:pPr>
    <w:r>
      <w:rPr>
        <w:color w:val="808080"/>
        <w:sz w:val="18"/>
      </w:rPr>
      <w:t>Template based on Project DPro Guide</w:t>
    </w:r>
  </w:p>
  <w:p w14:paraId="5A3D5A38" w14:textId="77777777" w:rsidR="00DB2988" w:rsidRDefault="00DB29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DE5E2" w14:textId="77777777" w:rsidR="00DB2988" w:rsidRDefault="00DB29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AED5C" w14:textId="77777777" w:rsidR="00645D49" w:rsidRDefault="00645D49" w:rsidP="00DB2988">
      <w:pPr>
        <w:spacing w:after="0" w:line="240" w:lineRule="auto"/>
      </w:pPr>
      <w:r>
        <w:separator/>
      </w:r>
    </w:p>
  </w:footnote>
  <w:footnote w:type="continuationSeparator" w:id="0">
    <w:p w14:paraId="0831DA23" w14:textId="77777777" w:rsidR="00645D49" w:rsidRDefault="00645D49" w:rsidP="00DB2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48531" w14:textId="77777777" w:rsidR="00DB2988" w:rsidRDefault="00DB29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E5EF0" w14:textId="77777777" w:rsidR="00DB2988" w:rsidRDefault="00DB29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40BB6" w14:textId="77777777" w:rsidR="00DB2988" w:rsidRDefault="00DB29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543688">
    <w:abstractNumId w:val="8"/>
  </w:num>
  <w:num w:numId="2" w16cid:durableId="1004405567">
    <w:abstractNumId w:val="6"/>
  </w:num>
  <w:num w:numId="3" w16cid:durableId="1414477045">
    <w:abstractNumId w:val="5"/>
  </w:num>
  <w:num w:numId="4" w16cid:durableId="336923731">
    <w:abstractNumId w:val="4"/>
  </w:num>
  <w:num w:numId="5" w16cid:durableId="1003975096">
    <w:abstractNumId w:val="7"/>
  </w:num>
  <w:num w:numId="6" w16cid:durableId="1647316898">
    <w:abstractNumId w:val="3"/>
  </w:num>
  <w:num w:numId="7" w16cid:durableId="2007661105">
    <w:abstractNumId w:val="2"/>
  </w:num>
  <w:num w:numId="8" w16cid:durableId="1530755553">
    <w:abstractNumId w:val="1"/>
  </w:num>
  <w:num w:numId="9" w16cid:durableId="1095203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845"/>
    <w:rsid w:val="0029639D"/>
    <w:rsid w:val="00326F90"/>
    <w:rsid w:val="00645D49"/>
    <w:rsid w:val="00AA1D8D"/>
    <w:rsid w:val="00B47730"/>
    <w:rsid w:val="00B7346C"/>
    <w:rsid w:val="00CB0664"/>
    <w:rsid w:val="00DB29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6A92BB"/>
  <w14:defaultImageDpi w14:val="300"/>
  <w15:docId w15:val="{4B8FAADE-F00C-4F9F-AF61-4A24E980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2026-02-20T17:44:00Z</dcterms:modified>
  <cp:category/>
</cp:coreProperties>
</file>