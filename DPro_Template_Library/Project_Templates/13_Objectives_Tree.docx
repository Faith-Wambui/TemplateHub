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250015" w14:textId="77777777" w:rsidR="00F161B8" w:rsidRDefault="00000000">
      <w:pPr>
        <w:pStyle w:val="Title"/>
        <w:jc w:val="center"/>
      </w:pPr>
      <w:r>
        <w:rPr>
          <w:color w:val="006633"/>
        </w:rPr>
        <w:t>OBJECTIVES TREE ANALYSIS</w:t>
      </w:r>
    </w:p>
    <w:p w14:paraId="6080D5BB" w14:textId="77777777" w:rsidR="00F161B8" w:rsidRDefault="00F161B8"/>
    <w:p w14:paraId="4994584D" w14:textId="77777777" w:rsidR="00F161B8" w:rsidRDefault="00000000">
      <w:pPr>
        <w:pStyle w:val="Heading1"/>
      </w:pPr>
      <w:r>
        <w:rPr>
          <w:color w:val="003366"/>
        </w:rPr>
        <w:t>Overall Objective (Goal)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w:rsidR="00F161B8" w14:paraId="0697F04E" w14:textId="77777777">
        <w:tc>
          <w:tcPr>
            <w:tcW w:w="8640" w:type="dxa"/>
            <w:shd w:val="clear" w:color="auto" w:fill="D9EAD3"/>
          </w:tcPr>
          <w:p w14:paraId="5B0C6BFF" w14:textId="77777777" w:rsidR="00F161B8" w:rsidRDefault="00000000">
            <w:r>
              <w:t>[State the positive objective that addresses the core problem]</w:t>
            </w:r>
          </w:p>
        </w:tc>
      </w:tr>
    </w:tbl>
    <w:p w14:paraId="0DEA8B93" w14:textId="77777777" w:rsidR="00F161B8" w:rsidRDefault="00F161B8"/>
    <w:p w14:paraId="79F93275" w14:textId="77777777" w:rsidR="00F161B8" w:rsidRDefault="00000000">
      <w:pPr>
        <w:pStyle w:val="Heading1"/>
      </w:pPr>
      <w:r>
        <w:rPr>
          <w:color w:val="003366"/>
        </w:rPr>
        <w:t>Outcomes (Results)</w:t>
      </w:r>
    </w:p>
    <w:p w14:paraId="6811AB36" w14:textId="77777777" w:rsidR="00F161B8" w:rsidRDefault="00000000">
      <w:r>
        <w:t>[List the positive results that will be achieved]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2"/>
      </w:tblGrid>
      <w:tr w:rsidR="00F161B8" w14:paraId="673600CA" w14:textId="77777777" w:rsidTr="00FE1EA7">
        <w:trPr>
          <w:trHeight w:val="463"/>
        </w:trPr>
        <w:tc>
          <w:tcPr>
            <w:tcW w:w="8632" w:type="dxa"/>
          </w:tcPr>
          <w:p w14:paraId="08E22870" w14:textId="77777777" w:rsidR="00F161B8" w:rsidRDefault="00000000">
            <w:r>
              <w:t>[Outcome 1]</w:t>
            </w:r>
          </w:p>
        </w:tc>
      </w:tr>
      <w:tr w:rsidR="00F161B8" w14:paraId="4B4636C5" w14:textId="77777777" w:rsidTr="00FE1EA7">
        <w:trPr>
          <w:trHeight w:val="449"/>
        </w:trPr>
        <w:tc>
          <w:tcPr>
            <w:tcW w:w="8632" w:type="dxa"/>
          </w:tcPr>
          <w:p w14:paraId="1DC936C0" w14:textId="77777777" w:rsidR="00F161B8" w:rsidRDefault="00000000">
            <w:r>
              <w:t>[Outcome 2]</w:t>
            </w:r>
          </w:p>
        </w:tc>
      </w:tr>
      <w:tr w:rsidR="00F161B8" w14:paraId="7F14BF61" w14:textId="77777777" w:rsidTr="00FE1EA7">
        <w:trPr>
          <w:trHeight w:val="463"/>
        </w:trPr>
        <w:tc>
          <w:tcPr>
            <w:tcW w:w="8632" w:type="dxa"/>
          </w:tcPr>
          <w:p w14:paraId="5FB0074B" w14:textId="77777777" w:rsidR="00F161B8" w:rsidRDefault="00000000">
            <w:r>
              <w:t>[Outcome 3]</w:t>
            </w:r>
          </w:p>
        </w:tc>
      </w:tr>
      <w:tr w:rsidR="00F161B8" w14:paraId="22A7C979" w14:textId="77777777" w:rsidTr="00FE1EA7">
        <w:trPr>
          <w:trHeight w:val="463"/>
        </w:trPr>
        <w:tc>
          <w:tcPr>
            <w:tcW w:w="8632" w:type="dxa"/>
          </w:tcPr>
          <w:p w14:paraId="59FEE519" w14:textId="77777777" w:rsidR="00F161B8" w:rsidRDefault="00000000">
            <w:r>
              <w:t>[Outcome 4]</w:t>
            </w:r>
          </w:p>
        </w:tc>
      </w:tr>
    </w:tbl>
    <w:p w14:paraId="19E8F52F" w14:textId="77777777" w:rsidR="00F161B8" w:rsidRDefault="00F161B8"/>
    <w:p w14:paraId="1912D7D4" w14:textId="77777777" w:rsidR="00F161B8" w:rsidRDefault="00000000">
      <w:pPr>
        <w:pStyle w:val="Heading1"/>
      </w:pPr>
      <w:r>
        <w:rPr>
          <w:color w:val="003366"/>
        </w:rPr>
        <w:t>Outputs</w:t>
      </w:r>
    </w:p>
    <w:p w14:paraId="02EEABFF" w14:textId="77777777" w:rsidR="00F161B8" w:rsidRDefault="00000000">
      <w:r>
        <w:t>[List the tangible deliverables to be produced]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54"/>
      </w:tblGrid>
      <w:tr w:rsidR="00F161B8" w14:paraId="22FDA30E" w14:textId="77777777" w:rsidTr="00FE1EA7">
        <w:trPr>
          <w:trHeight w:val="461"/>
        </w:trPr>
        <w:tc>
          <w:tcPr>
            <w:tcW w:w="8654" w:type="dxa"/>
          </w:tcPr>
          <w:p w14:paraId="19491029" w14:textId="77777777" w:rsidR="00F161B8" w:rsidRDefault="00000000">
            <w:r>
              <w:t>[Output 1]</w:t>
            </w:r>
          </w:p>
        </w:tc>
      </w:tr>
      <w:tr w:rsidR="00F161B8" w14:paraId="7C17FC85" w14:textId="77777777" w:rsidTr="00FE1EA7">
        <w:trPr>
          <w:trHeight w:val="447"/>
        </w:trPr>
        <w:tc>
          <w:tcPr>
            <w:tcW w:w="8654" w:type="dxa"/>
          </w:tcPr>
          <w:p w14:paraId="7765165E" w14:textId="77777777" w:rsidR="00F161B8" w:rsidRDefault="00000000">
            <w:r>
              <w:t>[Output 2]</w:t>
            </w:r>
          </w:p>
        </w:tc>
      </w:tr>
      <w:tr w:rsidR="00F161B8" w14:paraId="01745042" w14:textId="77777777" w:rsidTr="00FE1EA7">
        <w:trPr>
          <w:trHeight w:val="461"/>
        </w:trPr>
        <w:tc>
          <w:tcPr>
            <w:tcW w:w="8654" w:type="dxa"/>
          </w:tcPr>
          <w:p w14:paraId="3F3F7B91" w14:textId="77777777" w:rsidR="00F161B8" w:rsidRDefault="00000000">
            <w:r>
              <w:t>[Output 3]</w:t>
            </w:r>
          </w:p>
        </w:tc>
      </w:tr>
      <w:tr w:rsidR="00F161B8" w14:paraId="7E3454ED" w14:textId="77777777" w:rsidTr="00FE1EA7">
        <w:trPr>
          <w:trHeight w:val="461"/>
        </w:trPr>
        <w:tc>
          <w:tcPr>
            <w:tcW w:w="8654" w:type="dxa"/>
          </w:tcPr>
          <w:p w14:paraId="66379AA3" w14:textId="77777777" w:rsidR="00F161B8" w:rsidRDefault="00000000">
            <w:r>
              <w:t>[Output 4]</w:t>
            </w:r>
          </w:p>
        </w:tc>
      </w:tr>
    </w:tbl>
    <w:p w14:paraId="38AAFB1D" w14:textId="77777777" w:rsidR="00F161B8" w:rsidRDefault="00F161B8"/>
    <w:p w14:paraId="12705A7C" w14:textId="359B6193" w:rsidR="00F161B8" w:rsidRDefault="00F161B8">
      <w:pPr>
        <w:jc w:val="center"/>
      </w:pPr>
    </w:p>
    <w:sectPr w:rsidR="00F161B8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23DF9" w14:textId="77777777" w:rsidR="00B06064" w:rsidRDefault="00B06064" w:rsidP="00FE1EA7">
      <w:pPr>
        <w:spacing w:after="0" w:line="240" w:lineRule="auto"/>
      </w:pPr>
      <w:r>
        <w:separator/>
      </w:r>
    </w:p>
  </w:endnote>
  <w:endnote w:type="continuationSeparator" w:id="0">
    <w:p w14:paraId="15CE3B62" w14:textId="77777777" w:rsidR="00B06064" w:rsidRDefault="00B06064" w:rsidP="00FE1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AA5316" w14:textId="77777777" w:rsidR="00FE1EA7" w:rsidRDefault="00FE1E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97564B" w14:textId="77777777" w:rsidR="00FE1EA7" w:rsidRDefault="00FE1EA7" w:rsidP="00FE1EA7">
    <w:pPr>
      <w:jc w:val="center"/>
    </w:pPr>
    <w:r>
      <w:rPr>
        <w:color w:val="808080"/>
        <w:sz w:val="18"/>
      </w:rPr>
      <w:t>Template based on Project DPro Guide</w:t>
    </w:r>
  </w:p>
  <w:p w14:paraId="7BE26FFA" w14:textId="77777777" w:rsidR="00FE1EA7" w:rsidRDefault="00FE1EA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E001E" w14:textId="77777777" w:rsidR="00FE1EA7" w:rsidRDefault="00FE1E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7E6780" w14:textId="77777777" w:rsidR="00B06064" w:rsidRDefault="00B06064" w:rsidP="00FE1EA7">
      <w:pPr>
        <w:spacing w:after="0" w:line="240" w:lineRule="auto"/>
      </w:pPr>
      <w:r>
        <w:separator/>
      </w:r>
    </w:p>
  </w:footnote>
  <w:footnote w:type="continuationSeparator" w:id="0">
    <w:p w14:paraId="07175AB9" w14:textId="77777777" w:rsidR="00B06064" w:rsidRDefault="00B06064" w:rsidP="00FE1E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F05E2" w14:textId="77777777" w:rsidR="00FE1EA7" w:rsidRDefault="00FE1E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E5411" w14:textId="77777777" w:rsidR="00FE1EA7" w:rsidRDefault="00FE1EA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B2679" w14:textId="77777777" w:rsidR="00FE1EA7" w:rsidRDefault="00FE1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8332003">
    <w:abstractNumId w:val="8"/>
  </w:num>
  <w:num w:numId="2" w16cid:durableId="782965075">
    <w:abstractNumId w:val="6"/>
  </w:num>
  <w:num w:numId="3" w16cid:durableId="1584801768">
    <w:abstractNumId w:val="5"/>
  </w:num>
  <w:num w:numId="4" w16cid:durableId="1404371606">
    <w:abstractNumId w:val="4"/>
  </w:num>
  <w:num w:numId="5" w16cid:durableId="1233782226">
    <w:abstractNumId w:val="7"/>
  </w:num>
  <w:num w:numId="6" w16cid:durableId="1101074421">
    <w:abstractNumId w:val="3"/>
  </w:num>
  <w:num w:numId="7" w16cid:durableId="750078547">
    <w:abstractNumId w:val="2"/>
  </w:num>
  <w:num w:numId="8" w16cid:durableId="1456214721">
    <w:abstractNumId w:val="1"/>
  </w:num>
  <w:num w:numId="9" w16cid:durableId="4160940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6064"/>
    <w:rsid w:val="00B47730"/>
    <w:rsid w:val="00BF700F"/>
    <w:rsid w:val="00CB0664"/>
    <w:rsid w:val="00F161B8"/>
    <w:rsid w:val="00FC693F"/>
    <w:rsid w:val="00FE1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76E7FF"/>
  <w14:defaultImageDpi w14:val="300"/>
  <w15:docId w15:val="{ED411CF2-E034-4029-8FE1-ED98137F9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Wambui Faith</cp:lastModifiedBy>
  <cp:revision>2</cp:revision>
  <dcterms:created xsi:type="dcterms:W3CDTF">2013-12-23T23:15:00Z</dcterms:created>
  <dcterms:modified xsi:type="dcterms:W3CDTF">2026-02-20T17:48:00Z</dcterms:modified>
  <cp:category/>
</cp:coreProperties>
</file>