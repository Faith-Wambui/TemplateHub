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D48FD" w14:textId="77777777" w:rsidR="00D27D6B" w:rsidRDefault="00000000">
      <w:pPr>
        <w:pStyle w:val="Title"/>
        <w:jc w:val="center"/>
      </w:pPr>
      <w:r>
        <w:rPr>
          <w:color w:val="006633"/>
          <w:sz w:val="44"/>
        </w:rPr>
        <w:t>PROJECT PROPOSAL</w:t>
      </w:r>
    </w:p>
    <w:p w14:paraId="3D35F4F7" w14:textId="77777777" w:rsidR="00D27D6B" w:rsidRDefault="00D27D6B"/>
    <w:p w14:paraId="5A0386AA" w14:textId="77777777" w:rsidR="00D27D6B" w:rsidRDefault="00000000">
      <w:pPr>
        <w:pStyle w:val="Heading1"/>
      </w:pPr>
      <w:r>
        <w:rPr>
          <w:color w:val="003366"/>
        </w:rPr>
        <w:t>1. Executive Summary</w:t>
      </w:r>
    </w:p>
    <w:p w14:paraId="545206EA" w14:textId="77777777" w:rsidR="00D27D6B" w:rsidRDefault="00000000">
      <w:r>
        <w:t>[Provide a brief overview of the project including objectives, target beneficiaries, and expected outcomes]</w:t>
      </w:r>
    </w:p>
    <w:p w14:paraId="69E03312" w14:textId="77777777" w:rsidR="00D27D6B" w:rsidRDefault="00D27D6B"/>
    <w:p w14:paraId="5914213D" w14:textId="77777777" w:rsidR="00D27D6B" w:rsidRDefault="00000000">
      <w:pPr>
        <w:pStyle w:val="Heading1"/>
      </w:pPr>
      <w:r>
        <w:rPr>
          <w:color w:val="003366"/>
        </w:rPr>
        <w:t>2. Background and Context</w:t>
      </w:r>
    </w:p>
    <w:p w14:paraId="744C09FB" w14:textId="77777777" w:rsidR="00D27D6B" w:rsidRDefault="00000000">
      <w:r>
        <w:t>[Describe the problem being addressed, relevant context, and justification for the project]</w:t>
      </w:r>
    </w:p>
    <w:p w14:paraId="2427E6CF" w14:textId="77777777" w:rsidR="00D27D6B" w:rsidRDefault="00D27D6B"/>
    <w:p w14:paraId="29CE5A28" w14:textId="77777777" w:rsidR="00D27D6B" w:rsidRDefault="00000000">
      <w:pPr>
        <w:pStyle w:val="Heading1"/>
      </w:pPr>
      <w:r>
        <w:rPr>
          <w:color w:val="003366"/>
        </w:rPr>
        <w:t>3. Project Description</w:t>
      </w:r>
    </w:p>
    <w:p w14:paraId="6C658AE4" w14:textId="77777777" w:rsidR="00D27D6B" w:rsidRDefault="00000000">
      <w:r>
        <w:t>[Detail the project approach, activities, and implementation strategy]</w:t>
      </w:r>
    </w:p>
    <w:p w14:paraId="0E8E4F48" w14:textId="77777777" w:rsidR="00D27D6B" w:rsidRDefault="00D27D6B"/>
    <w:p w14:paraId="048439C7" w14:textId="77777777" w:rsidR="00D27D6B" w:rsidRDefault="00000000">
      <w:pPr>
        <w:pStyle w:val="Heading1"/>
      </w:pPr>
      <w:r>
        <w:rPr>
          <w:color w:val="003366"/>
        </w:rPr>
        <w:t>4. Target Beneficiaries</w:t>
      </w:r>
    </w:p>
    <w:p w14:paraId="5FA938BE" w14:textId="77777777" w:rsidR="00D27D6B" w:rsidRDefault="00000000">
      <w:r>
        <w:t>[Identify who will benefit from the project and how]</w:t>
      </w:r>
    </w:p>
    <w:p w14:paraId="79F2CCBA" w14:textId="77777777" w:rsidR="00D27D6B" w:rsidRDefault="00D27D6B"/>
    <w:p w14:paraId="72A4F780" w14:textId="77777777" w:rsidR="00D27D6B" w:rsidRDefault="00000000">
      <w:pPr>
        <w:pStyle w:val="Heading1"/>
      </w:pPr>
      <w:r>
        <w:rPr>
          <w:color w:val="003366"/>
        </w:rPr>
        <w:t>5. Expected Results</w:t>
      </w:r>
    </w:p>
    <w:p w14:paraId="3DB7D420" w14:textId="77777777" w:rsidR="00D27D6B" w:rsidRDefault="00000000">
      <w:r>
        <w:t>[Describe the expected outputs, outcomes, and impact]</w:t>
      </w:r>
    </w:p>
    <w:p w14:paraId="50519562" w14:textId="77777777" w:rsidR="00D27D6B" w:rsidRDefault="00D27D6B"/>
    <w:p w14:paraId="64DCAE8F" w14:textId="77777777" w:rsidR="00D27D6B" w:rsidRDefault="00000000">
      <w:pPr>
        <w:pStyle w:val="Heading1"/>
      </w:pPr>
      <w:r>
        <w:rPr>
          <w:color w:val="003366"/>
        </w:rPr>
        <w:t>6. Implementation Plan</w:t>
      </w:r>
    </w:p>
    <w:p w14:paraId="01219B9D" w14:textId="77777777" w:rsidR="00D27D6B" w:rsidRDefault="00000000">
      <w:r>
        <w:t>[Outline the project timeline and key milestones]</w:t>
      </w:r>
    </w:p>
    <w:p w14:paraId="015B8C96" w14:textId="77777777" w:rsidR="00D27D6B" w:rsidRDefault="00D27D6B"/>
    <w:p w14:paraId="302D12F6" w14:textId="77777777" w:rsidR="00D27D6B" w:rsidRDefault="00000000">
      <w:pPr>
        <w:pStyle w:val="Heading1"/>
      </w:pPr>
      <w:r>
        <w:rPr>
          <w:color w:val="003366"/>
        </w:rPr>
        <w:t>7. Budget Summary</w:t>
      </w:r>
    </w:p>
    <w:p w14:paraId="4C3D3CBF" w14:textId="77777777" w:rsidR="00D27D6B" w:rsidRDefault="00000000">
      <w:r>
        <w:t>[Provide a summary of the project budget]</w:t>
      </w:r>
    </w:p>
    <w:p w14:paraId="6450409E" w14:textId="77777777" w:rsidR="00D27D6B" w:rsidRDefault="00D27D6B"/>
    <w:p w14:paraId="75CBCBA8" w14:textId="77777777" w:rsidR="00D27D6B" w:rsidRDefault="00000000">
      <w:pPr>
        <w:pStyle w:val="Heading1"/>
      </w:pPr>
      <w:r>
        <w:rPr>
          <w:color w:val="003366"/>
        </w:rPr>
        <w:t>8. Organizational Capacity</w:t>
      </w:r>
    </w:p>
    <w:p w14:paraId="2650D934" w14:textId="77777777" w:rsidR="00D27D6B" w:rsidRDefault="00000000">
      <w:r>
        <w:t>[Describe the implementing organization's experience and capacity]</w:t>
      </w:r>
    </w:p>
    <w:p w14:paraId="06A96C65" w14:textId="77777777" w:rsidR="00D27D6B" w:rsidRDefault="00D27D6B"/>
    <w:p w14:paraId="2CB023A0" w14:textId="77777777" w:rsidR="00D27D6B" w:rsidRDefault="00000000">
      <w:pPr>
        <w:pStyle w:val="Heading1"/>
      </w:pPr>
      <w:r>
        <w:rPr>
          <w:color w:val="003366"/>
        </w:rPr>
        <w:t>9. Sustainability Plan</w:t>
      </w:r>
    </w:p>
    <w:p w14:paraId="7C538F28" w14:textId="77777777" w:rsidR="00D27D6B" w:rsidRDefault="00000000">
      <w:r>
        <w:t>[Explain how project benefits will be sustained after project closure]</w:t>
      </w:r>
    </w:p>
    <w:p w14:paraId="2CA7F029" w14:textId="77777777" w:rsidR="00D27D6B" w:rsidRDefault="00D27D6B"/>
    <w:p w14:paraId="41B52DD6" w14:textId="77777777" w:rsidR="00D27D6B" w:rsidRDefault="00000000">
      <w:pPr>
        <w:pStyle w:val="Heading1"/>
      </w:pPr>
      <w:r>
        <w:rPr>
          <w:color w:val="003366"/>
        </w:rPr>
        <w:t>10. Monitoring and Evaluation</w:t>
      </w:r>
    </w:p>
    <w:p w14:paraId="5EAC3585" w14:textId="77777777" w:rsidR="00D27D6B" w:rsidRDefault="00000000">
      <w:r>
        <w:t>[Describe the MEAL approach for the project]</w:t>
      </w:r>
    </w:p>
    <w:p w14:paraId="0F8E13CC" w14:textId="77777777" w:rsidR="00D27D6B" w:rsidRDefault="00D27D6B"/>
    <w:p w14:paraId="589A42D6" w14:textId="2AE44D00" w:rsidR="00D27D6B" w:rsidRDefault="00D27D6B">
      <w:pPr>
        <w:jc w:val="center"/>
      </w:pPr>
    </w:p>
    <w:sectPr w:rsidR="00D27D6B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AF329" w14:textId="77777777" w:rsidR="00CC7D5C" w:rsidRDefault="00CC7D5C" w:rsidP="009B0B8D">
      <w:pPr>
        <w:spacing w:after="0" w:line="240" w:lineRule="auto"/>
      </w:pPr>
      <w:r>
        <w:separator/>
      </w:r>
    </w:p>
  </w:endnote>
  <w:endnote w:type="continuationSeparator" w:id="0">
    <w:p w14:paraId="79320BCE" w14:textId="77777777" w:rsidR="00CC7D5C" w:rsidRDefault="00CC7D5C" w:rsidP="009B0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5D6" w14:textId="77777777" w:rsidR="009B0B8D" w:rsidRDefault="009B0B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DF51B" w14:textId="77777777" w:rsidR="009B0B8D" w:rsidRDefault="009B0B8D" w:rsidP="009B0B8D">
    <w:pPr>
      <w:jc w:val="center"/>
    </w:pPr>
    <w:r>
      <w:rPr>
        <w:color w:val="808080"/>
        <w:sz w:val="18"/>
      </w:rPr>
      <w:t>Template based on Project DPro Guide</w:t>
    </w:r>
  </w:p>
  <w:p w14:paraId="787453B8" w14:textId="77777777" w:rsidR="009B0B8D" w:rsidRDefault="009B0B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8EEF4" w14:textId="77777777" w:rsidR="009B0B8D" w:rsidRDefault="009B0B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3A09F" w14:textId="77777777" w:rsidR="00CC7D5C" w:rsidRDefault="00CC7D5C" w:rsidP="009B0B8D">
      <w:pPr>
        <w:spacing w:after="0" w:line="240" w:lineRule="auto"/>
      </w:pPr>
      <w:r>
        <w:separator/>
      </w:r>
    </w:p>
  </w:footnote>
  <w:footnote w:type="continuationSeparator" w:id="0">
    <w:p w14:paraId="1CEA1119" w14:textId="77777777" w:rsidR="00CC7D5C" w:rsidRDefault="00CC7D5C" w:rsidP="009B0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34354" w14:textId="77777777" w:rsidR="009B0B8D" w:rsidRDefault="009B0B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9BE95" w14:textId="77777777" w:rsidR="009B0B8D" w:rsidRDefault="009B0B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55451" w14:textId="77777777" w:rsidR="009B0B8D" w:rsidRDefault="009B0B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1857261">
    <w:abstractNumId w:val="8"/>
  </w:num>
  <w:num w:numId="2" w16cid:durableId="206260052">
    <w:abstractNumId w:val="6"/>
  </w:num>
  <w:num w:numId="3" w16cid:durableId="1130243605">
    <w:abstractNumId w:val="5"/>
  </w:num>
  <w:num w:numId="4" w16cid:durableId="456602810">
    <w:abstractNumId w:val="4"/>
  </w:num>
  <w:num w:numId="5" w16cid:durableId="508107986">
    <w:abstractNumId w:val="7"/>
  </w:num>
  <w:num w:numId="6" w16cid:durableId="1679119916">
    <w:abstractNumId w:val="3"/>
  </w:num>
  <w:num w:numId="7" w16cid:durableId="1444497517">
    <w:abstractNumId w:val="2"/>
  </w:num>
  <w:num w:numId="8" w16cid:durableId="1947955953">
    <w:abstractNumId w:val="1"/>
  </w:num>
  <w:num w:numId="9" w16cid:durableId="1499153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0B7B"/>
    <w:rsid w:val="009B0B8D"/>
    <w:rsid w:val="00AA1D8D"/>
    <w:rsid w:val="00B47730"/>
    <w:rsid w:val="00CB0664"/>
    <w:rsid w:val="00CC7D5C"/>
    <w:rsid w:val="00D27D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7CEBC1"/>
  <w14:defaultImageDpi w14:val="300"/>
  <w15:docId w15:val="{90BCBD7A-6CEA-4CB4-A64D-693B6EF14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2026-02-20T17:41:00Z</dcterms:modified>
  <cp:category/>
</cp:coreProperties>
</file>