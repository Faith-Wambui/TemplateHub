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5A12D" w14:textId="77777777" w:rsidR="00F1372F" w:rsidRDefault="00000000">
      <w:pPr>
        <w:pStyle w:val="Title"/>
        <w:jc w:val="center"/>
      </w:pPr>
      <w:r>
        <w:rPr>
          <w:color w:val="006633"/>
        </w:rPr>
        <w:t>RACI MATRIX</w:t>
      </w:r>
    </w:p>
    <w:p w14:paraId="12B50DB2" w14:textId="77777777" w:rsidR="00F1372F" w:rsidRDefault="00F1372F"/>
    <w:p w14:paraId="46DB310B" w14:textId="77777777" w:rsidR="00F1372F" w:rsidRDefault="00000000">
      <w:r>
        <w:t>R = Responsible (does the work)</w:t>
      </w:r>
    </w:p>
    <w:p w14:paraId="61F5427E" w14:textId="77777777" w:rsidR="00F1372F" w:rsidRDefault="00000000">
      <w:r>
        <w:t>A = Accountable (makes decisions)</w:t>
      </w:r>
    </w:p>
    <w:p w14:paraId="1904D144" w14:textId="77777777" w:rsidR="00F1372F" w:rsidRDefault="00000000">
      <w:r>
        <w:t>C = Consulted (provides input)</w:t>
      </w:r>
    </w:p>
    <w:p w14:paraId="68DCC9FC" w14:textId="77777777" w:rsidR="00F1372F" w:rsidRDefault="00000000">
      <w:r>
        <w:t>I = Informed (kept updated)</w:t>
      </w:r>
    </w:p>
    <w:p w14:paraId="793DAFCB" w14:textId="77777777" w:rsidR="00F1372F" w:rsidRDefault="00F1372F"/>
    <w:tbl>
      <w:tblPr>
        <w:tblStyle w:val="TableGrid"/>
        <w:tblW w:w="8943" w:type="dxa"/>
        <w:tblLook w:val="04A0" w:firstRow="1" w:lastRow="0" w:firstColumn="1" w:lastColumn="0" w:noHBand="0" w:noVBand="1"/>
      </w:tblPr>
      <w:tblGrid>
        <w:gridCol w:w="1623"/>
        <w:gridCol w:w="1464"/>
        <w:gridCol w:w="1464"/>
        <w:gridCol w:w="1464"/>
        <w:gridCol w:w="1464"/>
        <w:gridCol w:w="1464"/>
      </w:tblGrid>
      <w:tr w:rsidR="00F1372F" w14:paraId="21F738AC" w14:textId="77777777" w:rsidTr="00435657">
        <w:trPr>
          <w:trHeight w:val="1013"/>
        </w:trPr>
        <w:tc>
          <w:tcPr>
            <w:tcW w:w="1623" w:type="dxa"/>
            <w:shd w:val="clear" w:color="auto" w:fill="38761D"/>
          </w:tcPr>
          <w:p w14:paraId="4E8E0A7D" w14:textId="77777777" w:rsidR="00F1372F" w:rsidRDefault="00000000">
            <w:r>
              <w:rPr>
                <w:b/>
                <w:color w:val="FFFFFF"/>
              </w:rPr>
              <w:t>Task/Activity</w:t>
            </w:r>
          </w:p>
        </w:tc>
        <w:tc>
          <w:tcPr>
            <w:tcW w:w="1464" w:type="dxa"/>
            <w:shd w:val="clear" w:color="auto" w:fill="38761D"/>
          </w:tcPr>
          <w:p w14:paraId="3A352E1C" w14:textId="77777777" w:rsidR="00F1372F" w:rsidRDefault="00000000">
            <w:r>
              <w:rPr>
                <w:b/>
                <w:color w:val="FFFFFF"/>
              </w:rPr>
              <w:t>Project Manager</w:t>
            </w:r>
          </w:p>
        </w:tc>
        <w:tc>
          <w:tcPr>
            <w:tcW w:w="1464" w:type="dxa"/>
            <w:shd w:val="clear" w:color="auto" w:fill="38761D"/>
          </w:tcPr>
          <w:p w14:paraId="2536B3B4" w14:textId="77777777" w:rsidR="00F1372F" w:rsidRDefault="00000000">
            <w:r>
              <w:rPr>
                <w:b/>
                <w:color w:val="FFFFFF"/>
              </w:rPr>
              <w:t>Team Lead</w:t>
            </w:r>
          </w:p>
        </w:tc>
        <w:tc>
          <w:tcPr>
            <w:tcW w:w="1464" w:type="dxa"/>
            <w:shd w:val="clear" w:color="auto" w:fill="38761D"/>
          </w:tcPr>
          <w:p w14:paraId="3E98B777" w14:textId="77777777" w:rsidR="00F1372F" w:rsidRDefault="00000000">
            <w:r>
              <w:rPr>
                <w:b/>
                <w:color w:val="FFFFFF"/>
              </w:rPr>
              <w:t>Technical Staff</w:t>
            </w:r>
          </w:p>
        </w:tc>
        <w:tc>
          <w:tcPr>
            <w:tcW w:w="1464" w:type="dxa"/>
            <w:shd w:val="clear" w:color="auto" w:fill="38761D"/>
          </w:tcPr>
          <w:p w14:paraId="03C3171E" w14:textId="77777777" w:rsidR="00F1372F" w:rsidRDefault="00000000">
            <w:r>
              <w:rPr>
                <w:b/>
                <w:color w:val="FFFFFF"/>
              </w:rPr>
              <w:t>MEAL Officer</w:t>
            </w:r>
          </w:p>
        </w:tc>
        <w:tc>
          <w:tcPr>
            <w:tcW w:w="1464" w:type="dxa"/>
            <w:shd w:val="clear" w:color="auto" w:fill="38761D"/>
          </w:tcPr>
          <w:p w14:paraId="6E5A86EE" w14:textId="77777777" w:rsidR="00F1372F" w:rsidRDefault="00000000">
            <w:r>
              <w:rPr>
                <w:b/>
                <w:color w:val="FFFFFF"/>
              </w:rPr>
              <w:t>Finance</w:t>
            </w:r>
          </w:p>
        </w:tc>
      </w:tr>
      <w:tr w:rsidR="00F1372F" w14:paraId="53717B2F" w14:textId="77777777" w:rsidTr="00435657">
        <w:trPr>
          <w:trHeight w:val="514"/>
        </w:trPr>
        <w:tc>
          <w:tcPr>
            <w:tcW w:w="1623" w:type="dxa"/>
          </w:tcPr>
          <w:p w14:paraId="2445DAA7" w14:textId="77777777" w:rsidR="00F1372F" w:rsidRDefault="00000000">
            <w:r>
              <w:t>[Task 1]</w:t>
            </w:r>
          </w:p>
        </w:tc>
        <w:tc>
          <w:tcPr>
            <w:tcW w:w="1464" w:type="dxa"/>
          </w:tcPr>
          <w:p w14:paraId="26E20D0A" w14:textId="77777777" w:rsidR="00F1372F" w:rsidRDefault="00000000">
            <w:r>
              <w:t>[R/A/C/I]</w:t>
            </w:r>
          </w:p>
        </w:tc>
        <w:tc>
          <w:tcPr>
            <w:tcW w:w="1464" w:type="dxa"/>
          </w:tcPr>
          <w:p w14:paraId="491B0057" w14:textId="77777777" w:rsidR="00F1372F" w:rsidRDefault="00000000">
            <w:r>
              <w:t>[R/A/C/I]</w:t>
            </w:r>
          </w:p>
        </w:tc>
        <w:tc>
          <w:tcPr>
            <w:tcW w:w="1464" w:type="dxa"/>
          </w:tcPr>
          <w:p w14:paraId="2BE8DCED" w14:textId="77777777" w:rsidR="00F1372F" w:rsidRDefault="00000000">
            <w:r>
              <w:t>[R/A/C/I]</w:t>
            </w:r>
          </w:p>
        </w:tc>
        <w:tc>
          <w:tcPr>
            <w:tcW w:w="1464" w:type="dxa"/>
          </w:tcPr>
          <w:p w14:paraId="1F704957" w14:textId="77777777" w:rsidR="00F1372F" w:rsidRDefault="00000000">
            <w:r>
              <w:t>[R/A/C/I]</w:t>
            </w:r>
          </w:p>
        </w:tc>
        <w:tc>
          <w:tcPr>
            <w:tcW w:w="1464" w:type="dxa"/>
          </w:tcPr>
          <w:p w14:paraId="31BA4EE5" w14:textId="77777777" w:rsidR="00F1372F" w:rsidRDefault="00000000">
            <w:r>
              <w:t>[R/A/C/I]</w:t>
            </w:r>
          </w:p>
        </w:tc>
      </w:tr>
      <w:tr w:rsidR="00F1372F" w14:paraId="2CE32B78" w14:textId="77777777" w:rsidTr="00435657">
        <w:trPr>
          <w:trHeight w:val="514"/>
        </w:trPr>
        <w:tc>
          <w:tcPr>
            <w:tcW w:w="1623" w:type="dxa"/>
          </w:tcPr>
          <w:p w14:paraId="438FABAA" w14:textId="77777777" w:rsidR="00F1372F" w:rsidRDefault="00000000">
            <w:r>
              <w:t>[Task 2]</w:t>
            </w:r>
          </w:p>
        </w:tc>
        <w:tc>
          <w:tcPr>
            <w:tcW w:w="1464" w:type="dxa"/>
          </w:tcPr>
          <w:p w14:paraId="79B980AE" w14:textId="77777777" w:rsidR="00F1372F" w:rsidRDefault="00000000">
            <w:r>
              <w:t>[R/A/C/I]</w:t>
            </w:r>
          </w:p>
        </w:tc>
        <w:tc>
          <w:tcPr>
            <w:tcW w:w="1464" w:type="dxa"/>
          </w:tcPr>
          <w:p w14:paraId="5C8A90F0" w14:textId="77777777" w:rsidR="00F1372F" w:rsidRDefault="00000000">
            <w:r>
              <w:t>[R/A/C/I]</w:t>
            </w:r>
          </w:p>
        </w:tc>
        <w:tc>
          <w:tcPr>
            <w:tcW w:w="1464" w:type="dxa"/>
          </w:tcPr>
          <w:p w14:paraId="4AE73F99" w14:textId="77777777" w:rsidR="00F1372F" w:rsidRDefault="00000000">
            <w:r>
              <w:t>[R/A/C/I]</w:t>
            </w:r>
          </w:p>
        </w:tc>
        <w:tc>
          <w:tcPr>
            <w:tcW w:w="1464" w:type="dxa"/>
          </w:tcPr>
          <w:p w14:paraId="247FA674" w14:textId="77777777" w:rsidR="00F1372F" w:rsidRDefault="00000000">
            <w:r>
              <w:t>[R/A/C/I]</w:t>
            </w:r>
          </w:p>
        </w:tc>
        <w:tc>
          <w:tcPr>
            <w:tcW w:w="1464" w:type="dxa"/>
          </w:tcPr>
          <w:p w14:paraId="502169C3" w14:textId="77777777" w:rsidR="00F1372F" w:rsidRDefault="00000000">
            <w:r>
              <w:t>[R/A/C/I]</w:t>
            </w:r>
          </w:p>
        </w:tc>
      </w:tr>
      <w:tr w:rsidR="00F1372F" w14:paraId="10C75637" w14:textId="77777777" w:rsidTr="00435657">
        <w:trPr>
          <w:trHeight w:val="498"/>
        </w:trPr>
        <w:tc>
          <w:tcPr>
            <w:tcW w:w="1623" w:type="dxa"/>
          </w:tcPr>
          <w:p w14:paraId="220754F7" w14:textId="77777777" w:rsidR="00F1372F" w:rsidRDefault="00000000">
            <w:r>
              <w:t>[Task 3]</w:t>
            </w:r>
          </w:p>
        </w:tc>
        <w:tc>
          <w:tcPr>
            <w:tcW w:w="1464" w:type="dxa"/>
          </w:tcPr>
          <w:p w14:paraId="0E534E51" w14:textId="77777777" w:rsidR="00F1372F" w:rsidRDefault="00000000">
            <w:r>
              <w:t>[R/A/C/I]</w:t>
            </w:r>
          </w:p>
        </w:tc>
        <w:tc>
          <w:tcPr>
            <w:tcW w:w="1464" w:type="dxa"/>
          </w:tcPr>
          <w:p w14:paraId="2CF030F3" w14:textId="77777777" w:rsidR="00F1372F" w:rsidRDefault="00000000">
            <w:r>
              <w:t>[R/A/C/I]</w:t>
            </w:r>
          </w:p>
        </w:tc>
        <w:tc>
          <w:tcPr>
            <w:tcW w:w="1464" w:type="dxa"/>
          </w:tcPr>
          <w:p w14:paraId="1592A49C" w14:textId="77777777" w:rsidR="00F1372F" w:rsidRDefault="00000000">
            <w:r>
              <w:t>[R/A/C/I]</w:t>
            </w:r>
          </w:p>
        </w:tc>
        <w:tc>
          <w:tcPr>
            <w:tcW w:w="1464" w:type="dxa"/>
          </w:tcPr>
          <w:p w14:paraId="35C1AF57" w14:textId="77777777" w:rsidR="00F1372F" w:rsidRDefault="00000000">
            <w:r>
              <w:t>[R/A/C/I]</w:t>
            </w:r>
          </w:p>
        </w:tc>
        <w:tc>
          <w:tcPr>
            <w:tcW w:w="1464" w:type="dxa"/>
          </w:tcPr>
          <w:p w14:paraId="62707F0F" w14:textId="77777777" w:rsidR="00F1372F" w:rsidRDefault="00000000">
            <w:r>
              <w:t>[R/A/C/I]</w:t>
            </w:r>
          </w:p>
        </w:tc>
      </w:tr>
      <w:tr w:rsidR="00F1372F" w14:paraId="165916C3" w14:textId="77777777" w:rsidTr="00435657">
        <w:trPr>
          <w:trHeight w:val="514"/>
        </w:trPr>
        <w:tc>
          <w:tcPr>
            <w:tcW w:w="1623" w:type="dxa"/>
          </w:tcPr>
          <w:p w14:paraId="4A4347CF" w14:textId="77777777" w:rsidR="00F1372F" w:rsidRDefault="00000000">
            <w:r>
              <w:t>[Task 4]</w:t>
            </w:r>
          </w:p>
        </w:tc>
        <w:tc>
          <w:tcPr>
            <w:tcW w:w="1464" w:type="dxa"/>
          </w:tcPr>
          <w:p w14:paraId="1226A326" w14:textId="77777777" w:rsidR="00F1372F" w:rsidRDefault="00000000">
            <w:r>
              <w:t>[R/A/C/I]</w:t>
            </w:r>
          </w:p>
        </w:tc>
        <w:tc>
          <w:tcPr>
            <w:tcW w:w="1464" w:type="dxa"/>
          </w:tcPr>
          <w:p w14:paraId="6F4D9F33" w14:textId="77777777" w:rsidR="00F1372F" w:rsidRDefault="00000000">
            <w:r>
              <w:t>[R/A/C/I]</w:t>
            </w:r>
          </w:p>
        </w:tc>
        <w:tc>
          <w:tcPr>
            <w:tcW w:w="1464" w:type="dxa"/>
          </w:tcPr>
          <w:p w14:paraId="0FE162CA" w14:textId="77777777" w:rsidR="00F1372F" w:rsidRDefault="00000000">
            <w:r>
              <w:t>[R/A/C/I]</w:t>
            </w:r>
          </w:p>
        </w:tc>
        <w:tc>
          <w:tcPr>
            <w:tcW w:w="1464" w:type="dxa"/>
          </w:tcPr>
          <w:p w14:paraId="54978B37" w14:textId="77777777" w:rsidR="00F1372F" w:rsidRDefault="00000000">
            <w:r>
              <w:t>[R/A/C/I]</w:t>
            </w:r>
          </w:p>
        </w:tc>
        <w:tc>
          <w:tcPr>
            <w:tcW w:w="1464" w:type="dxa"/>
          </w:tcPr>
          <w:p w14:paraId="54C4A0C9" w14:textId="77777777" w:rsidR="00F1372F" w:rsidRDefault="00000000">
            <w:r>
              <w:t>[R/A/C/I]</w:t>
            </w:r>
          </w:p>
        </w:tc>
      </w:tr>
      <w:tr w:rsidR="00F1372F" w14:paraId="2C21592E" w14:textId="77777777" w:rsidTr="00435657">
        <w:trPr>
          <w:trHeight w:val="514"/>
        </w:trPr>
        <w:tc>
          <w:tcPr>
            <w:tcW w:w="1623" w:type="dxa"/>
          </w:tcPr>
          <w:p w14:paraId="72CB0536" w14:textId="77777777" w:rsidR="00F1372F" w:rsidRDefault="00000000">
            <w:r>
              <w:t>[Task 5]</w:t>
            </w:r>
          </w:p>
        </w:tc>
        <w:tc>
          <w:tcPr>
            <w:tcW w:w="1464" w:type="dxa"/>
          </w:tcPr>
          <w:p w14:paraId="7193E8AB" w14:textId="77777777" w:rsidR="00F1372F" w:rsidRDefault="00000000">
            <w:r>
              <w:t>[R/A/C/I]</w:t>
            </w:r>
          </w:p>
        </w:tc>
        <w:tc>
          <w:tcPr>
            <w:tcW w:w="1464" w:type="dxa"/>
          </w:tcPr>
          <w:p w14:paraId="5251D24B" w14:textId="77777777" w:rsidR="00F1372F" w:rsidRDefault="00000000">
            <w:r>
              <w:t>[R/A/C/I]</w:t>
            </w:r>
          </w:p>
        </w:tc>
        <w:tc>
          <w:tcPr>
            <w:tcW w:w="1464" w:type="dxa"/>
          </w:tcPr>
          <w:p w14:paraId="27FD6FEC" w14:textId="77777777" w:rsidR="00F1372F" w:rsidRDefault="00000000">
            <w:r>
              <w:t>[R/A/C/I]</w:t>
            </w:r>
          </w:p>
        </w:tc>
        <w:tc>
          <w:tcPr>
            <w:tcW w:w="1464" w:type="dxa"/>
          </w:tcPr>
          <w:p w14:paraId="40BB810F" w14:textId="77777777" w:rsidR="00F1372F" w:rsidRDefault="00000000">
            <w:r>
              <w:t>[R/A/C/I]</w:t>
            </w:r>
          </w:p>
        </w:tc>
        <w:tc>
          <w:tcPr>
            <w:tcW w:w="1464" w:type="dxa"/>
          </w:tcPr>
          <w:p w14:paraId="7452EB7F" w14:textId="77777777" w:rsidR="00F1372F" w:rsidRDefault="00000000">
            <w:r>
              <w:t>[R/A/C/I]</w:t>
            </w:r>
          </w:p>
        </w:tc>
      </w:tr>
      <w:tr w:rsidR="00F1372F" w14:paraId="6DAB3641" w14:textId="77777777" w:rsidTr="00435657">
        <w:trPr>
          <w:trHeight w:val="498"/>
        </w:trPr>
        <w:tc>
          <w:tcPr>
            <w:tcW w:w="1623" w:type="dxa"/>
          </w:tcPr>
          <w:p w14:paraId="1666FEDF" w14:textId="77777777" w:rsidR="00F1372F" w:rsidRDefault="00000000">
            <w:r>
              <w:t>[Task 6]</w:t>
            </w:r>
          </w:p>
        </w:tc>
        <w:tc>
          <w:tcPr>
            <w:tcW w:w="1464" w:type="dxa"/>
          </w:tcPr>
          <w:p w14:paraId="084C7D98" w14:textId="77777777" w:rsidR="00F1372F" w:rsidRDefault="00000000">
            <w:r>
              <w:t>[R/A/C/I]</w:t>
            </w:r>
          </w:p>
        </w:tc>
        <w:tc>
          <w:tcPr>
            <w:tcW w:w="1464" w:type="dxa"/>
          </w:tcPr>
          <w:p w14:paraId="797AD5C1" w14:textId="77777777" w:rsidR="00F1372F" w:rsidRDefault="00000000">
            <w:r>
              <w:t>[R/A/C/I]</w:t>
            </w:r>
          </w:p>
        </w:tc>
        <w:tc>
          <w:tcPr>
            <w:tcW w:w="1464" w:type="dxa"/>
          </w:tcPr>
          <w:p w14:paraId="78674D63" w14:textId="77777777" w:rsidR="00F1372F" w:rsidRDefault="00000000">
            <w:r>
              <w:t>[R/A/C/I]</w:t>
            </w:r>
          </w:p>
        </w:tc>
        <w:tc>
          <w:tcPr>
            <w:tcW w:w="1464" w:type="dxa"/>
          </w:tcPr>
          <w:p w14:paraId="2E10CDF8" w14:textId="77777777" w:rsidR="00F1372F" w:rsidRDefault="00000000">
            <w:r>
              <w:t>[R/A/C/I]</w:t>
            </w:r>
          </w:p>
        </w:tc>
        <w:tc>
          <w:tcPr>
            <w:tcW w:w="1464" w:type="dxa"/>
          </w:tcPr>
          <w:p w14:paraId="55BA7870" w14:textId="77777777" w:rsidR="00F1372F" w:rsidRDefault="00000000">
            <w:r>
              <w:t>[R/A/C/I]</w:t>
            </w:r>
          </w:p>
        </w:tc>
      </w:tr>
      <w:tr w:rsidR="00F1372F" w14:paraId="247465C6" w14:textId="77777777" w:rsidTr="00435657">
        <w:trPr>
          <w:trHeight w:val="528"/>
        </w:trPr>
        <w:tc>
          <w:tcPr>
            <w:tcW w:w="1623" w:type="dxa"/>
          </w:tcPr>
          <w:p w14:paraId="5C4D4616" w14:textId="77777777" w:rsidR="00F1372F" w:rsidRDefault="00000000">
            <w:r>
              <w:t>[Task 7]</w:t>
            </w:r>
          </w:p>
        </w:tc>
        <w:tc>
          <w:tcPr>
            <w:tcW w:w="1464" w:type="dxa"/>
          </w:tcPr>
          <w:p w14:paraId="1B86982E" w14:textId="77777777" w:rsidR="00F1372F" w:rsidRDefault="00000000">
            <w:r>
              <w:t>[R/A/C/I]</w:t>
            </w:r>
          </w:p>
        </w:tc>
        <w:tc>
          <w:tcPr>
            <w:tcW w:w="1464" w:type="dxa"/>
          </w:tcPr>
          <w:p w14:paraId="1588DC8E" w14:textId="77777777" w:rsidR="00F1372F" w:rsidRDefault="00000000">
            <w:r>
              <w:t>[R/A/C/I]</w:t>
            </w:r>
          </w:p>
        </w:tc>
        <w:tc>
          <w:tcPr>
            <w:tcW w:w="1464" w:type="dxa"/>
          </w:tcPr>
          <w:p w14:paraId="3E81DDC5" w14:textId="77777777" w:rsidR="00F1372F" w:rsidRDefault="00000000">
            <w:r>
              <w:t>[R/A/C/I]</w:t>
            </w:r>
          </w:p>
        </w:tc>
        <w:tc>
          <w:tcPr>
            <w:tcW w:w="1464" w:type="dxa"/>
          </w:tcPr>
          <w:p w14:paraId="1725B286" w14:textId="77777777" w:rsidR="00F1372F" w:rsidRDefault="00000000">
            <w:r>
              <w:t>[R/A/C/I]</w:t>
            </w:r>
          </w:p>
        </w:tc>
        <w:tc>
          <w:tcPr>
            <w:tcW w:w="1464" w:type="dxa"/>
          </w:tcPr>
          <w:p w14:paraId="1C3E7DFF" w14:textId="77777777" w:rsidR="00F1372F" w:rsidRDefault="00000000">
            <w:r>
              <w:t>[R/A/C/I]</w:t>
            </w:r>
          </w:p>
        </w:tc>
      </w:tr>
    </w:tbl>
    <w:p w14:paraId="20711102" w14:textId="77777777" w:rsidR="00F1372F" w:rsidRDefault="00F1372F"/>
    <w:p w14:paraId="2CA6366C" w14:textId="2AA6A9C3" w:rsidR="00F1372F" w:rsidRDefault="00F1372F">
      <w:pPr>
        <w:jc w:val="center"/>
      </w:pPr>
    </w:p>
    <w:sectPr w:rsidR="00F1372F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56476" w14:textId="77777777" w:rsidR="00042058" w:rsidRDefault="00042058" w:rsidP="00435657">
      <w:pPr>
        <w:spacing w:after="0" w:line="240" w:lineRule="auto"/>
      </w:pPr>
      <w:r>
        <w:separator/>
      </w:r>
    </w:p>
  </w:endnote>
  <w:endnote w:type="continuationSeparator" w:id="0">
    <w:p w14:paraId="5A420E2A" w14:textId="77777777" w:rsidR="00042058" w:rsidRDefault="00042058" w:rsidP="004356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9E078" w14:textId="77777777" w:rsidR="00435657" w:rsidRDefault="0043565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09EFF" w14:textId="77777777" w:rsidR="00435657" w:rsidRDefault="00435657" w:rsidP="00435657">
    <w:pPr>
      <w:jc w:val="center"/>
    </w:pPr>
    <w:r>
      <w:rPr>
        <w:color w:val="808080"/>
        <w:sz w:val="18"/>
      </w:rPr>
      <w:t>Template based on Project DPro Guide</w:t>
    </w:r>
  </w:p>
  <w:p w14:paraId="4D7E05B2" w14:textId="77777777" w:rsidR="00435657" w:rsidRDefault="0043565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ADB38" w14:textId="77777777" w:rsidR="00435657" w:rsidRDefault="004356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2E48A" w14:textId="77777777" w:rsidR="00042058" w:rsidRDefault="00042058" w:rsidP="00435657">
      <w:pPr>
        <w:spacing w:after="0" w:line="240" w:lineRule="auto"/>
      </w:pPr>
      <w:r>
        <w:separator/>
      </w:r>
    </w:p>
  </w:footnote>
  <w:footnote w:type="continuationSeparator" w:id="0">
    <w:p w14:paraId="3EAA08FC" w14:textId="77777777" w:rsidR="00042058" w:rsidRDefault="00042058" w:rsidP="004356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0E397" w14:textId="77777777" w:rsidR="00435657" w:rsidRDefault="0043565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2793C" w14:textId="77777777" w:rsidR="00435657" w:rsidRDefault="0043565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F803D" w14:textId="77777777" w:rsidR="00435657" w:rsidRDefault="0043565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2695686">
    <w:abstractNumId w:val="8"/>
  </w:num>
  <w:num w:numId="2" w16cid:durableId="267738370">
    <w:abstractNumId w:val="6"/>
  </w:num>
  <w:num w:numId="3" w16cid:durableId="1329215021">
    <w:abstractNumId w:val="5"/>
  </w:num>
  <w:num w:numId="4" w16cid:durableId="1203202518">
    <w:abstractNumId w:val="4"/>
  </w:num>
  <w:num w:numId="5" w16cid:durableId="212740580">
    <w:abstractNumId w:val="7"/>
  </w:num>
  <w:num w:numId="6" w16cid:durableId="340551589">
    <w:abstractNumId w:val="3"/>
  </w:num>
  <w:num w:numId="7" w16cid:durableId="599070118">
    <w:abstractNumId w:val="2"/>
  </w:num>
  <w:num w:numId="8" w16cid:durableId="378013949">
    <w:abstractNumId w:val="1"/>
  </w:num>
  <w:num w:numId="9" w16cid:durableId="1393043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058"/>
    <w:rsid w:val="0006063C"/>
    <w:rsid w:val="0015074B"/>
    <w:rsid w:val="0029639D"/>
    <w:rsid w:val="00326F90"/>
    <w:rsid w:val="00435657"/>
    <w:rsid w:val="00AA1D8D"/>
    <w:rsid w:val="00B47730"/>
    <w:rsid w:val="00C2518F"/>
    <w:rsid w:val="00CB0664"/>
    <w:rsid w:val="00F137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F69C8A"/>
  <w14:defaultImageDpi w14:val="300"/>
  <w15:docId w15:val="{FE6D2C61-F0E1-440B-B79F-A01B09AB8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Wambui Faith</cp:lastModifiedBy>
  <cp:revision>2</cp:revision>
  <dcterms:created xsi:type="dcterms:W3CDTF">2013-12-23T23:15:00Z</dcterms:created>
  <dcterms:modified xsi:type="dcterms:W3CDTF">2026-02-20T17:43:00Z</dcterms:modified>
  <cp:category/>
</cp:coreProperties>
</file>