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80FF" w14:textId="77777777" w:rsidR="00C1363A" w:rsidRDefault="00000000">
      <w:pPr>
        <w:pStyle w:val="Title"/>
        <w:jc w:val="center"/>
      </w:pPr>
      <w:r>
        <w:rPr>
          <w:color w:val="006633"/>
        </w:rPr>
        <w:t>SUPPLY CHAIN PLAN</w:t>
      </w:r>
    </w:p>
    <w:p w14:paraId="109E8191" w14:textId="77777777" w:rsidR="00C1363A" w:rsidRDefault="00C1363A"/>
    <w:p w14:paraId="2BDD63BB" w14:textId="77777777" w:rsidR="00C1363A" w:rsidRDefault="00000000">
      <w:pPr>
        <w:pStyle w:val="Heading1"/>
      </w:pPr>
      <w:r>
        <w:rPr>
          <w:color w:val="003366"/>
        </w:rPr>
        <w:t>Procurement Plan</w:t>
      </w:r>
    </w:p>
    <w:p w14:paraId="6747BE6B" w14:textId="77777777" w:rsidR="00C1363A" w:rsidRDefault="00000000">
      <w:r>
        <w:t>[Detail procurement needs and timelines]</w:t>
      </w:r>
    </w:p>
    <w:p w14:paraId="466105A2" w14:textId="77777777" w:rsidR="00C1363A" w:rsidRDefault="00C1363A"/>
    <w:p w14:paraId="1321EDDF" w14:textId="77777777" w:rsidR="00C1363A" w:rsidRDefault="00000000">
      <w:pPr>
        <w:pStyle w:val="Heading1"/>
      </w:pPr>
      <w:r>
        <w:rPr>
          <w:color w:val="003366"/>
        </w:rPr>
        <w:t>Logistics Requirements</w:t>
      </w:r>
    </w:p>
    <w:p w14:paraId="17AF4B92" w14:textId="77777777" w:rsidR="00C1363A" w:rsidRDefault="00000000">
      <w:r>
        <w:t>[Describe transportation and storage needs]</w:t>
      </w:r>
    </w:p>
    <w:p w14:paraId="3AF2E56C" w14:textId="77777777" w:rsidR="00C1363A" w:rsidRDefault="00C1363A"/>
    <w:p w14:paraId="135841B8" w14:textId="77777777" w:rsidR="00C1363A" w:rsidRDefault="00000000">
      <w:pPr>
        <w:pStyle w:val="Heading1"/>
      </w:pPr>
      <w:r>
        <w:rPr>
          <w:color w:val="003366"/>
        </w:rPr>
        <w:t>Vendor Management</w:t>
      </w:r>
    </w:p>
    <w:p w14:paraId="3BDDEF62" w14:textId="77777777" w:rsidR="00C1363A" w:rsidRDefault="00000000">
      <w:r>
        <w:t>[Outline vendor selection and management approach]</w:t>
      </w:r>
    </w:p>
    <w:p w14:paraId="4C355DA4" w14:textId="77777777" w:rsidR="00C1363A" w:rsidRDefault="00C1363A"/>
    <w:p w14:paraId="36562AA8" w14:textId="77777777" w:rsidR="00C1363A" w:rsidRDefault="00000000">
      <w:pPr>
        <w:pStyle w:val="Heading1"/>
      </w:pPr>
      <w:r>
        <w:rPr>
          <w:color w:val="003366"/>
        </w:rPr>
        <w:t>Quality Control</w:t>
      </w:r>
    </w:p>
    <w:p w14:paraId="22AF2CD9" w14:textId="77777777" w:rsidR="00C1363A" w:rsidRDefault="00000000">
      <w:r>
        <w:t>[Describe quality assurance procedures]</w:t>
      </w:r>
    </w:p>
    <w:p w14:paraId="3558550D" w14:textId="77777777" w:rsidR="00C1363A" w:rsidRDefault="00C1363A"/>
    <w:p w14:paraId="18C3B3DC" w14:textId="77777777" w:rsidR="00C1363A" w:rsidRDefault="00000000">
      <w:pPr>
        <w:pStyle w:val="Heading1"/>
      </w:pPr>
      <w:r>
        <w:rPr>
          <w:color w:val="003366"/>
        </w:rPr>
        <w:t>Asset Management</w:t>
      </w:r>
    </w:p>
    <w:p w14:paraId="26D7B41F" w14:textId="77777777" w:rsidR="00C1363A" w:rsidRDefault="00000000">
      <w:r>
        <w:t>[Outline asset tracking and management]</w:t>
      </w:r>
    </w:p>
    <w:p w14:paraId="3C25E1C1" w14:textId="77777777" w:rsidR="00C1363A" w:rsidRDefault="00C1363A"/>
    <w:p w14:paraId="14527073" w14:textId="77777777" w:rsidR="00C1363A" w:rsidRDefault="00000000">
      <w:pPr>
        <w:pStyle w:val="Heading1"/>
      </w:pPr>
      <w:r>
        <w:rPr>
          <w:color w:val="003366"/>
        </w:rPr>
        <w:t>Procurement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754"/>
        <w:gridCol w:w="1754"/>
        <w:gridCol w:w="1754"/>
        <w:gridCol w:w="1754"/>
      </w:tblGrid>
      <w:tr w:rsidR="00C1363A" w14:paraId="6A06ABEC" w14:textId="77777777" w:rsidTr="00C971FE">
        <w:trPr>
          <w:trHeight w:val="676"/>
        </w:trPr>
        <w:tc>
          <w:tcPr>
            <w:tcW w:w="1754" w:type="dxa"/>
            <w:shd w:val="clear" w:color="auto" w:fill="38761D"/>
          </w:tcPr>
          <w:p w14:paraId="39B09C42" w14:textId="77777777" w:rsidR="00C1363A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754" w:type="dxa"/>
            <w:shd w:val="clear" w:color="auto" w:fill="38761D"/>
          </w:tcPr>
          <w:p w14:paraId="47675775" w14:textId="77777777" w:rsidR="00C1363A" w:rsidRDefault="00000000">
            <w:r>
              <w:rPr>
                <w:b/>
                <w:color w:val="FFFFFF"/>
              </w:rPr>
              <w:t>Quantity</w:t>
            </w:r>
          </w:p>
        </w:tc>
        <w:tc>
          <w:tcPr>
            <w:tcW w:w="1754" w:type="dxa"/>
            <w:shd w:val="clear" w:color="auto" w:fill="38761D"/>
          </w:tcPr>
          <w:p w14:paraId="62930848" w14:textId="77777777" w:rsidR="00C1363A" w:rsidRDefault="00000000">
            <w:r>
              <w:rPr>
                <w:b/>
                <w:color w:val="FFFFFF"/>
              </w:rPr>
              <w:t>Procurement Method</w:t>
            </w:r>
          </w:p>
        </w:tc>
        <w:tc>
          <w:tcPr>
            <w:tcW w:w="1754" w:type="dxa"/>
            <w:shd w:val="clear" w:color="auto" w:fill="38761D"/>
          </w:tcPr>
          <w:p w14:paraId="3DB197C2" w14:textId="77777777" w:rsidR="00C1363A" w:rsidRDefault="00000000">
            <w:r>
              <w:rPr>
                <w:b/>
                <w:color w:val="FFFFFF"/>
              </w:rPr>
              <w:t>Timeline</w:t>
            </w:r>
          </w:p>
        </w:tc>
        <w:tc>
          <w:tcPr>
            <w:tcW w:w="1754" w:type="dxa"/>
            <w:shd w:val="clear" w:color="auto" w:fill="38761D"/>
          </w:tcPr>
          <w:p w14:paraId="6117D301" w14:textId="77777777" w:rsidR="00C1363A" w:rsidRDefault="00000000">
            <w:r>
              <w:rPr>
                <w:b/>
                <w:color w:val="FFFFFF"/>
              </w:rPr>
              <w:t>Responsible</w:t>
            </w:r>
          </w:p>
        </w:tc>
      </w:tr>
      <w:tr w:rsidR="00C1363A" w14:paraId="0672E60F" w14:textId="77777777" w:rsidTr="00C971FE">
        <w:trPr>
          <w:trHeight w:val="343"/>
        </w:trPr>
        <w:tc>
          <w:tcPr>
            <w:tcW w:w="1754" w:type="dxa"/>
          </w:tcPr>
          <w:p w14:paraId="1CFE5F6B" w14:textId="77777777" w:rsidR="00C1363A" w:rsidRDefault="00000000">
            <w:r>
              <w:t>[Item 1]</w:t>
            </w:r>
          </w:p>
        </w:tc>
        <w:tc>
          <w:tcPr>
            <w:tcW w:w="1754" w:type="dxa"/>
          </w:tcPr>
          <w:p w14:paraId="659F47D0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2A92DC64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5F1DBC65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12D16741" w14:textId="77777777" w:rsidR="00C1363A" w:rsidRDefault="00000000">
            <w:r>
              <w:t>[Enter]</w:t>
            </w:r>
          </w:p>
        </w:tc>
      </w:tr>
      <w:tr w:rsidR="00C1363A" w14:paraId="5CCF1951" w14:textId="77777777" w:rsidTr="00C971FE">
        <w:trPr>
          <w:trHeight w:val="343"/>
        </w:trPr>
        <w:tc>
          <w:tcPr>
            <w:tcW w:w="1754" w:type="dxa"/>
          </w:tcPr>
          <w:p w14:paraId="00F07ED5" w14:textId="77777777" w:rsidR="00C1363A" w:rsidRDefault="00000000">
            <w:r>
              <w:t>[Item 2]</w:t>
            </w:r>
          </w:p>
        </w:tc>
        <w:tc>
          <w:tcPr>
            <w:tcW w:w="1754" w:type="dxa"/>
          </w:tcPr>
          <w:p w14:paraId="253E5965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63F82B04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42972E0E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3CCE98F7" w14:textId="77777777" w:rsidR="00C1363A" w:rsidRDefault="00000000">
            <w:r>
              <w:t>[Enter]</w:t>
            </w:r>
          </w:p>
        </w:tc>
      </w:tr>
      <w:tr w:rsidR="00C1363A" w14:paraId="147A4B3B" w14:textId="77777777" w:rsidTr="00C971FE">
        <w:trPr>
          <w:trHeight w:val="332"/>
        </w:trPr>
        <w:tc>
          <w:tcPr>
            <w:tcW w:w="1754" w:type="dxa"/>
          </w:tcPr>
          <w:p w14:paraId="100B0D3F" w14:textId="77777777" w:rsidR="00C1363A" w:rsidRDefault="00000000">
            <w:r>
              <w:t>[Item 3]</w:t>
            </w:r>
          </w:p>
        </w:tc>
        <w:tc>
          <w:tcPr>
            <w:tcW w:w="1754" w:type="dxa"/>
          </w:tcPr>
          <w:p w14:paraId="1307F50B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33506197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2DBCB958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3C1F367E" w14:textId="77777777" w:rsidR="00C1363A" w:rsidRDefault="00000000">
            <w:r>
              <w:t>[Enter]</w:t>
            </w:r>
          </w:p>
        </w:tc>
      </w:tr>
      <w:tr w:rsidR="00C1363A" w14:paraId="6F963AEB" w14:textId="77777777" w:rsidTr="00C971FE">
        <w:trPr>
          <w:trHeight w:val="343"/>
        </w:trPr>
        <w:tc>
          <w:tcPr>
            <w:tcW w:w="1754" w:type="dxa"/>
          </w:tcPr>
          <w:p w14:paraId="32A4C68A" w14:textId="77777777" w:rsidR="00C1363A" w:rsidRDefault="00000000">
            <w:r>
              <w:t>[Item 4]</w:t>
            </w:r>
          </w:p>
        </w:tc>
        <w:tc>
          <w:tcPr>
            <w:tcW w:w="1754" w:type="dxa"/>
          </w:tcPr>
          <w:p w14:paraId="76616722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11BE7CBD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53C41C07" w14:textId="77777777" w:rsidR="00C1363A" w:rsidRDefault="00000000">
            <w:r>
              <w:t>[Enter]</w:t>
            </w:r>
          </w:p>
        </w:tc>
        <w:tc>
          <w:tcPr>
            <w:tcW w:w="1754" w:type="dxa"/>
          </w:tcPr>
          <w:p w14:paraId="25740951" w14:textId="77777777" w:rsidR="00C1363A" w:rsidRDefault="00000000">
            <w:r>
              <w:t>[Enter]</w:t>
            </w:r>
          </w:p>
        </w:tc>
      </w:tr>
    </w:tbl>
    <w:p w14:paraId="6F823EFA" w14:textId="723C3EAE" w:rsidR="00C1363A" w:rsidRDefault="00C1363A" w:rsidP="00C971FE"/>
    <w:sectPr w:rsidR="00C1363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CE46" w14:textId="77777777" w:rsidR="007579B6" w:rsidRDefault="007579B6" w:rsidP="00C971FE">
      <w:pPr>
        <w:spacing w:after="0" w:line="240" w:lineRule="auto"/>
      </w:pPr>
      <w:r>
        <w:separator/>
      </w:r>
    </w:p>
  </w:endnote>
  <w:endnote w:type="continuationSeparator" w:id="0">
    <w:p w14:paraId="3FAD7B6B" w14:textId="77777777" w:rsidR="007579B6" w:rsidRDefault="007579B6" w:rsidP="00C97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3A9" w14:textId="77777777" w:rsidR="00C971FE" w:rsidRDefault="00C971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F4D9" w14:textId="77777777" w:rsidR="00C971FE" w:rsidRDefault="00C971FE" w:rsidP="00C971FE">
    <w:pPr>
      <w:jc w:val="center"/>
    </w:pPr>
    <w:r>
      <w:rPr>
        <w:color w:val="808080"/>
        <w:sz w:val="18"/>
      </w:rPr>
      <w:t>Template based on Project DPro Guide</w:t>
    </w:r>
  </w:p>
  <w:p w14:paraId="71FF1A31" w14:textId="77777777" w:rsidR="00C971FE" w:rsidRDefault="00C971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3B3B6" w14:textId="77777777" w:rsidR="00C971FE" w:rsidRDefault="00C97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A493" w14:textId="77777777" w:rsidR="007579B6" w:rsidRDefault="007579B6" w:rsidP="00C971FE">
      <w:pPr>
        <w:spacing w:after="0" w:line="240" w:lineRule="auto"/>
      </w:pPr>
      <w:r>
        <w:separator/>
      </w:r>
    </w:p>
  </w:footnote>
  <w:footnote w:type="continuationSeparator" w:id="0">
    <w:p w14:paraId="542323CF" w14:textId="77777777" w:rsidR="007579B6" w:rsidRDefault="007579B6" w:rsidP="00C97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65AD" w14:textId="77777777" w:rsidR="00C971FE" w:rsidRDefault="00C971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6B94" w14:textId="77777777" w:rsidR="00C971FE" w:rsidRDefault="00C971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760C" w14:textId="77777777" w:rsidR="00C971FE" w:rsidRDefault="00C971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825491">
    <w:abstractNumId w:val="8"/>
  </w:num>
  <w:num w:numId="2" w16cid:durableId="1248920443">
    <w:abstractNumId w:val="6"/>
  </w:num>
  <w:num w:numId="3" w16cid:durableId="125658718">
    <w:abstractNumId w:val="5"/>
  </w:num>
  <w:num w:numId="4" w16cid:durableId="2089768800">
    <w:abstractNumId w:val="4"/>
  </w:num>
  <w:num w:numId="5" w16cid:durableId="1797288791">
    <w:abstractNumId w:val="7"/>
  </w:num>
  <w:num w:numId="6" w16cid:durableId="1742562527">
    <w:abstractNumId w:val="3"/>
  </w:num>
  <w:num w:numId="7" w16cid:durableId="2002342503">
    <w:abstractNumId w:val="2"/>
  </w:num>
  <w:num w:numId="8" w16cid:durableId="1701973938">
    <w:abstractNumId w:val="1"/>
  </w:num>
  <w:num w:numId="9" w16cid:durableId="1385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9B6"/>
    <w:rsid w:val="00AA1D8D"/>
    <w:rsid w:val="00B47730"/>
    <w:rsid w:val="00C1363A"/>
    <w:rsid w:val="00C40976"/>
    <w:rsid w:val="00C971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ECBCB"/>
  <w14:defaultImageDpi w14:val="300"/>
  <w15:docId w15:val="{41082DCE-9443-4F20-B018-E68E6834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2026-02-20T17:49:00Z</dcterms:modified>
  <cp:category/>
</cp:coreProperties>
</file>