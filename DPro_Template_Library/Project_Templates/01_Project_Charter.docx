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936A" w14:textId="77777777" w:rsidR="00EB388B" w:rsidRDefault="00000000">
      <w:pPr>
        <w:pStyle w:val="Title"/>
        <w:jc w:val="center"/>
      </w:pPr>
      <w:r>
        <w:rPr>
          <w:color w:val="006633"/>
          <w:sz w:val="44"/>
        </w:rPr>
        <w:t>PROJECT CHARTER</w:t>
      </w:r>
    </w:p>
    <w:p w14:paraId="18A23243" w14:textId="77777777" w:rsidR="00EB388B" w:rsidRDefault="00EB388B"/>
    <w:p w14:paraId="216EE545" w14:textId="77777777" w:rsidR="00EB388B" w:rsidRDefault="00000000">
      <w:pPr>
        <w:pStyle w:val="Heading1"/>
      </w:pPr>
      <w:r>
        <w:rPr>
          <w:color w:val="003366"/>
        </w:rP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B388B" w14:paraId="0F9363CB" w14:textId="77777777">
        <w:tc>
          <w:tcPr>
            <w:tcW w:w="4320" w:type="dxa"/>
            <w:shd w:val="clear" w:color="auto" w:fill="D9EAD3"/>
          </w:tcPr>
          <w:p w14:paraId="365E52FF" w14:textId="77777777" w:rsidR="00EB388B" w:rsidRDefault="00000000">
            <w:r>
              <w:t>Project Name:</w:t>
            </w:r>
          </w:p>
        </w:tc>
        <w:tc>
          <w:tcPr>
            <w:tcW w:w="4320" w:type="dxa"/>
          </w:tcPr>
          <w:p w14:paraId="5BA2CCB0" w14:textId="77777777" w:rsidR="00EB388B" w:rsidRDefault="00000000">
            <w:r>
              <w:t>[Enter name]</w:t>
            </w:r>
          </w:p>
        </w:tc>
      </w:tr>
      <w:tr w:rsidR="00EB388B" w14:paraId="2ED4F668" w14:textId="77777777">
        <w:tc>
          <w:tcPr>
            <w:tcW w:w="4320" w:type="dxa"/>
            <w:shd w:val="clear" w:color="auto" w:fill="D9EAD3"/>
          </w:tcPr>
          <w:p w14:paraId="24680CC8" w14:textId="77777777" w:rsidR="00EB388B" w:rsidRDefault="00000000">
            <w:r>
              <w:t>Project Code:</w:t>
            </w:r>
          </w:p>
        </w:tc>
        <w:tc>
          <w:tcPr>
            <w:tcW w:w="4320" w:type="dxa"/>
          </w:tcPr>
          <w:p w14:paraId="46BF2AAD" w14:textId="77777777" w:rsidR="00EB388B" w:rsidRDefault="00000000">
            <w:r>
              <w:t>[Enter code]</w:t>
            </w:r>
          </w:p>
        </w:tc>
      </w:tr>
      <w:tr w:rsidR="00EB388B" w14:paraId="7373758F" w14:textId="77777777">
        <w:tc>
          <w:tcPr>
            <w:tcW w:w="4320" w:type="dxa"/>
            <w:shd w:val="clear" w:color="auto" w:fill="D9EAD3"/>
          </w:tcPr>
          <w:p w14:paraId="3AFDB92A" w14:textId="77777777" w:rsidR="00EB388B" w:rsidRDefault="00000000">
            <w:r>
              <w:t>Organization:</w:t>
            </w:r>
          </w:p>
        </w:tc>
        <w:tc>
          <w:tcPr>
            <w:tcW w:w="4320" w:type="dxa"/>
          </w:tcPr>
          <w:p w14:paraId="32B561BE" w14:textId="77777777" w:rsidR="00EB388B" w:rsidRDefault="00000000">
            <w:r>
              <w:t>[Enter organization]</w:t>
            </w:r>
          </w:p>
        </w:tc>
      </w:tr>
      <w:tr w:rsidR="00EB388B" w14:paraId="495B9B9E" w14:textId="77777777">
        <w:tc>
          <w:tcPr>
            <w:tcW w:w="4320" w:type="dxa"/>
            <w:shd w:val="clear" w:color="auto" w:fill="D9EAD3"/>
          </w:tcPr>
          <w:p w14:paraId="2F71F05A" w14:textId="77777777" w:rsidR="00EB388B" w:rsidRDefault="00000000">
            <w:r>
              <w:t>Project Manager:</w:t>
            </w:r>
          </w:p>
        </w:tc>
        <w:tc>
          <w:tcPr>
            <w:tcW w:w="4320" w:type="dxa"/>
          </w:tcPr>
          <w:p w14:paraId="411E7AD9" w14:textId="77777777" w:rsidR="00EB388B" w:rsidRDefault="00000000">
            <w:r>
              <w:t>[Enter name]</w:t>
            </w:r>
          </w:p>
        </w:tc>
      </w:tr>
      <w:tr w:rsidR="00EB388B" w14:paraId="75FE05FB" w14:textId="77777777">
        <w:tc>
          <w:tcPr>
            <w:tcW w:w="4320" w:type="dxa"/>
            <w:shd w:val="clear" w:color="auto" w:fill="D9EAD3"/>
          </w:tcPr>
          <w:p w14:paraId="5A6DCC7F" w14:textId="77777777" w:rsidR="00EB388B" w:rsidRDefault="00000000">
            <w:r>
              <w:t>Start Date:</w:t>
            </w:r>
          </w:p>
        </w:tc>
        <w:tc>
          <w:tcPr>
            <w:tcW w:w="4320" w:type="dxa"/>
          </w:tcPr>
          <w:p w14:paraId="414B04A5" w14:textId="77777777" w:rsidR="00EB388B" w:rsidRDefault="00000000">
            <w:r>
              <w:t>[Enter date]</w:t>
            </w:r>
          </w:p>
        </w:tc>
      </w:tr>
      <w:tr w:rsidR="00EB388B" w14:paraId="14EDDD62" w14:textId="77777777">
        <w:tc>
          <w:tcPr>
            <w:tcW w:w="4320" w:type="dxa"/>
            <w:shd w:val="clear" w:color="auto" w:fill="D9EAD3"/>
          </w:tcPr>
          <w:p w14:paraId="2D38586F" w14:textId="77777777" w:rsidR="00EB388B" w:rsidRDefault="00000000">
            <w:r>
              <w:t>End Date:</w:t>
            </w:r>
          </w:p>
        </w:tc>
        <w:tc>
          <w:tcPr>
            <w:tcW w:w="4320" w:type="dxa"/>
          </w:tcPr>
          <w:p w14:paraId="65A563AD" w14:textId="77777777" w:rsidR="00EB388B" w:rsidRDefault="00000000">
            <w:r>
              <w:t>[Enter date]</w:t>
            </w:r>
          </w:p>
        </w:tc>
      </w:tr>
      <w:tr w:rsidR="00EB388B" w14:paraId="062BF5D0" w14:textId="77777777">
        <w:tc>
          <w:tcPr>
            <w:tcW w:w="4320" w:type="dxa"/>
            <w:shd w:val="clear" w:color="auto" w:fill="D9EAD3"/>
          </w:tcPr>
          <w:p w14:paraId="0452C3E9" w14:textId="77777777" w:rsidR="00EB388B" w:rsidRDefault="00000000">
            <w:r>
              <w:t>Budget:</w:t>
            </w:r>
          </w:p>
        </w:tc>
        <w:tc>
          <w:tcPr>
            <w:tcW w:w="4320" w:type="dxa"/>
          </w:tcPr>
          <w:p w14:paraId="763263CF" w14:textId="77777777" w:rsidR="00EB388B" w:rsidRDefault="00000000">
            <w:r>
              <w:t>[Enter amount]</w:t>
            </w:r>
          </w:p>
        </w:tc>
      </w:tr>
      <w:tr w:rsidR="00EB388B" w14:paraId="7B2979A8" w14:textId="77777777">
        <w:tc>
          <w:tcPr>
            <w:tcW w:w="4320" w:type="dxa"/>
            <w:shd w:val="clear" w:color="auto" w:fill="D9EAD3"/>
          </w:tcPr>
          <w:p w14:paraId="5F81D88B" w14:textId="77777777" w:rsidR="00EB388B" w:rsidRDefault="00000000">
            <w:r>
              <w:t>Donor:</w:t>
            </w:r>
          </w:p>
        </w:tc>
        <w:tc>
          <w:tcPr>
            <w:tcW w:w="4320" w:type="dxa"/>
          </w:tcPr>
          <w:p w14:paraId="135D3E3E" w14:textId="77777777" w:rsidR="00EB388B" w:rsidRDefault="00000000">
            <w:r>
              <w:t>[Enter donor name]</w:t>
            </w:r>
          </w:p>
        </w:tc>
      </w:tr>
    </w:tbl>
    <w:p w14:paraId="012D1786" w14:textId="77777777" w:rsidR="00EB388B" w:rsidRDefault="00EB388B"/>
    <w:p w14:paraId="39EC1BF7" w14:textId="77777777" w:rsidR="00EB388B" w:rsidRDefault="00000000">
      <w:pPr>
        <w:pStyle w:val="Heading1"/>
      </w:pPr>
      <w:r>
        <w:rPr>
          <w:color w:val="003366"/>
        </w:rPr>
        <w:t>Project Purpose and Justification</w:t>
      </w:r>
    </w:p>
    <w:p w14:paraId="31F9939F" w14:textId="77777777" w:rsidR="00EB388B" w:rsidRDefault="00000000">
      <w:r>
        <w:t>[Describe why the project is being undertaken and the problem it addresses]</w:t>
      </w:r>
    </w:p>
    <w:p w14:paraId="4EA1053D" w14:textId="77777777" w:rsidR="00EB388B" w:rsidRDefault="00EB388B"/>
    <w:p w14:paraId="1252E422" w14:textId="77777777" w:rsidR="00EB388B" w:rsidRDefault="00000000">
      <w:pPr>
        <w:pStyle w:val="Heading1"/>
      </w:pPr>
      <w:r>
        <w:rPr>
          <w:color w:val="003366"/>
        </w:rPr>
        <w:t>Project Objectives</w:t>
      </w:r>
    </w:p>
    <w:p w14:paraId="1106A035" w14:textId="77777777" w:rsidR="00EB388B" w:rsidRDefault="00000000">
      <w:r>
        <w:t>Goal: [State the project goal]</w:t>
      </w:r>
    </w:p>
    <w:p w14:paraId="463CB90A" w14:textId="77777777" w:rsidR="00EB388B" w:rsidRDefault="00000000">
      <w:r>
        <w:t>Strategic Objectives:</w:t>
      </w:r>
    </w:p>
    <w:p w14:paraId="22939FC8" w14:textId="77777777" w:rsidR="00EB388B" w:rsidRDefault="00000000">
      <w:pPr>
        <w:pStyle w:val="ListBullet"/>
      </w:pPr>
      <w:r>
        <w:t xml:space="preserve">  SO 1: [Objective 1]</w:t>
      </w:r>
    </w:p>
    <w:p w14:paraId="14658BC2" w14:textId="77777777" w:rsidR="00EB388B" w:rsidRDefault="00000000">
      <w:pPr>
        <w:pStyle w:val="ListBullet"/>
      </w:pPr>
      <w:r>
        <w:t xml:space="preserve">  SO 2: [Objective 2]</w:t>
      </w:r>
    </w:p>
    <w:p w14:paraId="16AF4BA0" w14:textId="77777777" w:rsidR="00EB388B" w:rsidRDefault="00000000">
      <w:pPr>
        <w:pStyle w:val="ListBullet"/>
      </w:pPr>
      <w:r>
        <w:t xml:space="preserve">  SO 3: [Objective 3]</w:t>
      </w:r>
    </w:p>
    <w:p w14:paraId="5DF4EACD" w14:textId="77777777" w:rsidR="00EB388B" w:rsidRDefault="00EB388B"/>
    <w:p w14:paraId="17E0A4B9" w14:textId="77777777" w:rsidR="00EB388B" w:rsidRDefault="00000000">
      <w:pPr>
        <w:pStyle w:val="Heading1"/>
      </w:pPr>
      <w:r>
        <w:rPr>
          <w:color w:val="003366"/>
        </w:rPr>
        <w:t>Project Scope</w:t>
      </w:r>
    </w:p>
    <w:p w14:paraId="201C166A" w14:textId="77777777" w:rsidR="00EB388B" w:rsidRDefault="00000000">
      <w:r>
        <w:t>In Scope:</w:t>
      </w:r>
    </w:p>
    <w:p w14:paraId="7094A5BD" w14:textId="77777777" w:rsidR="00EB388B" w:rsidRDefault="00000000">
      <w:pPr>
        <w:pStyle w:val="ListBullet"/>
      </w:pPr>
      <w:r>
        <w:t>[List what is included in the project]</w:t>
      </w:r>
    </w:p>
    <w:p w14:paraId="11A73D92" w14:textId="77777777" w:rsidR="00EB388B" w:rsidRDefault="00000000">
      <w:r>
        <w:t>Out of Scope:</w:t>
      </w:r>
    </w:p>
    <w:p w14:paraId="57F1D1E5" w14:textId="77777777" w:rsidR="00EB388B" w:rsidRDefault="00000000">
      <w:pPr>
        <w:pStyle w:val="ListBullet"/>
      </w:pPr>
      <w:r>
        <w:t>[List what is not included in the project]</w:t>
      </w:r>
    </w:p>
    <w:p w14:paraId="730E1F72" w14:textId="77777777" w:rsidR="00EB388B" w:rsidRDefault="00EB388B"/>
    <w:p w14:paraId="7FD94FC5" w14:textId="77777777" w:rsidR="00EB388B" w:rsidRDefault="00000000">
      <w:pPr>
        <w:pStyle w:val="Heading1"/>
      </w:pPr>
      <w:r>
        <w:rPr>
          <w:color w:val="003366"/>
        </w:rPr>
        <w:lastRenderedPageBreak/>
        <w:t>Key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8B" w14:paraId="099CAE3F" w14:textId="77777777" w:rsidTr="00440DE6">
        <w:trPr>
          <w:trHeight w:val="484"/>
        </w:trPr>
        <w:tc>
          <w:tcPr>
            <w:tcW w:w="2880" w:type="dxa"/>
            <w:shd w:val="clear" w:color="auto" w:fill="38761D"/>
          </w:tcPr>
          <w:p w14:paraId="4ED64668" w14:textId="77777777" w:rsidR="00EB388B" w:rsidRDefault="00000000">
            <w:r>
              <w:rPr>
                <w:b/>
                <w:color w:val="FFFFFF"/>
              </w:rPr>
              <w:t>Stakeholder</w:t>
            </w:r>
          </w:p>
        </w:tc>
        <w:tc>
          <w:tcPr>
            <w:tcW w:w="2880" w:type="dxa"/>
            <w:shd w:val="clear" w:color="auto" w:fill="38761D"/>
          </w:tcPr>
          <w:p w14:paraId="0D57D7C7" w14:textId="77777777" w:rsidR="00EB388B" w:rsidRDefault="00000000">
            <w:r>
              <w:rPr>
                <w:b/>
                <w:color w:val="FFFFFF"/>
              </w:rPr>
              <w:t>Role/Interest</w:t>
            </w:r>
          </w:p>
        </w:tc>
        <w:tc>
          <w:tcPr>
            <w:tcW w:w="2880" w:type="dxa"/>
            <w:shd w:val="clear" w:color="auto" w:fill="38761D"/>
          </w:tcPr>
          <w:p w14:paraId="7DFDB884" w14:textId="77777777" w:rsidR="00EB388B" w:rsidRDefault="00000000">
            <w:r>
              <w:rPr>
                <w:b/>
                <w:color w:val="FFFFFF"/>
              </w:rPr>
              <w:t>Engagement Strategy</w:t>
            </w:r>
          </w:p>
        </w:tc>
      </w:tr>
      <w:tr w:rsidR="00EB388B" w14:paraId="380DA0EE" w14:textId="77777777" w:rsidTr="00440DE6">
        <w:trPr>
          <w:trHeight w:val="469"/>
        </w:trPr>
        <w:tc>
          <w:tcPr>
            <w:tcW w:w="2880" w:type="dxa"/>
          </w:tcPr>
          <w:p w14:paraId="5AD557F7" w14:textId="77777777" w:rsidR="00EB388B" w:rsidRDefault="00000000">
            <w:r>
              <w:t>[Stakeholder 1]</w:t>
            </w:r>
          </w:p>
        </w:tc>
        <w:tc>
          <w:tcPr>
            <w:tcW w:w="2880" w:type="dxa"/>
          </w:tcPr>
          <w:p w14:paraId="459C7798" w14:textId="77777777" w:rsidR="00EB388B" w:rsidRDefault="00000000">
            <w:r>
              <w:t>[Role]</w:t>
            </w:r>
          </w:p>
        </w:tc>
        <w:tc>
          <w:tcPr>
            <w:tcW w:w="2880" w:type="dxa"/>
          </w:tcPr>
          <w:p w14:paraId="1EA4EC65" w14:textId="77777777" w:rsidR="00EB388B" w:rsidRDefault="00000000">
            <w:r>
              <w:t>[Strategy]</w:t>
            </w:r>
          </w:p>
        </w:tc>
      </w:tr>
      <w:tr w:rsidR="00EB388B" w14:paraId="55E36C3C" w14:textId="77777777" w:rsidTr="00440DE6">
        <w:trPr>
          <w:trHeight w:val="484"/>
        </w:trPr>
        <w:tc>
          <w:tcPr>
            <w:tcW w:w="2880" w:type="dxa"/>
          </w:tcPr>
          <w:p w14:paraId="7DE393D0" w14:textId="77777777" w:rsidR="00EB388B" w:rsidRDefault="00000000">
            <w:r>
              <w:t>[Stakeholder 2]</w:t>
            </w:r>
          </w:p>
        </w:tc>
        <w:tc>
          <w:tcPr>
            <w:tcW w:w="2880" w:type="dxa"/>
          </w:tcPr>
          <w:p w14:paraId="1EAA8C19" w14:textId="77777777" w:rsidR="00EB388B" w:rsidRDefault="00000000">
            <w:r>
              <w:t>[Role]</w:t>
            </w:r>
          </w:p>
        </w:tc>
        <w:tc>
          <w:tcPr>
            <w:tcW w:w="2880" w:type="dxa"/>
          </w:tcPr>
          <w:p w14:paraId="0FCD668A" w14:textId="77777777" w:rsidR="00EB388B" w:rsidRDefault="00000000">
            <w:r>
              <w:t>[Strategy]</w:t>
            </w:r>
          </w:p>
        </w:tc>
      </w:tr>
      <w:tr w:rsidR="00EB388B" w14:paraId="78245573" w14:textId="77777777" w:rsidTr="00440DE6">
        <w:trPr>
          <w:trHeight w:val="484"/>
        </w:trPr>
        <w:tc>
          <w:tcPr>
            <w:tcW w:w="2880" w:type="dxa"/>
          </w:tcPr>
          <w:p w14:paraId="10BC2B2B" w14:textId="77777777" w:rsidR="00EB388B" w:rsidRDefault="00000000">
            <w:r>
              <w:t>[Stakeholder 3]</w:t>
            </w:r>
          </w:p>
        </w:tc>
        <w:tc>
          <w:tcPr>
            <w:tcW w:w="2880" w:type="dxa"/>
          </w:tcPr>
          <w:p w14:paraId="1DD0BD48" w14:textId="77777777" w:rsidR="00EB388B" w:rsidRDefault="00000000">
            <w:r>
              <w:t>[Role]</w:t>
            </w:r>
          </w:p>
        </w:tc>
        <w:tc>
          <w:tcPr>
            <w:tcW w:w="2880" w:type="dxa"/>
          </w:tcPr>
          <w:p w14:paraId="6BFA3085" w14:textId="77777777" w:rsidR="00EB388B" w:rsidRDefault="00000000">
            <w:r>
              <w:t>[Strategy]</w:t>
            </w:r>
          </w:p>
        </w:tc>
      </w:tr>
      <w:tr w:rsidR="00EB388B" w14:paraId="36063AEE" w14:textId="77777777" w:rsidTr="00440DE6">
        <w:trPr>
          <w:trHeight w:val="484"/>
        </w:trPr>
        <w:tc>
          <w:tcPr>
            <w:tcW w:w="2880" w:type="dxa"/>
          </w:tcPr>
          <w:p w14:paraId="24EF15CA" w14:textId="77777777" w:rsidR="00EB388B" w:rsidRDefault="00000000">
            <w:r>
              <w:t>[Stakeholder 4]</w:t>
            </w:r>
          </w:p>
        </w:tc>
        <w:tc>
          <w:tcPr>
            <w:tcW w:w="2880" w:type="dxa"/>
          </w:tcPr>
          <w:p w14:paraId="0323A75A" w14:textId="77777777" w:rsidR="00EB388B" w:rsidRDefault="00000000">
            <w:r>
              <w:t>[Role]</w:t>
            </w:r>
          </w:p>
        </w:tc>
        <w:tc>
          <w:tcPr>
            <w:tcW w:w="2880" w:type="dxa"/>
          </w:tcPr>
          <w:p w14:paraId="09D7C752" w14:textId="77777777" w:rsidR="00EB388B" w:rsidRDefault="00000000">
            <w:r>
              <w:t>[Strategy]</w:t>
            </w:r>
          </w:p>
        </w:tc>
      </w:tr>
    </w:tbl>
    <w:p w14:paraId="280F9864" w14:textId="77777777" w:rsidR="00EB388B" w:rsidRDefault="00EB388B"/>
    <w:p w14:paraId="7955FA02" w14:textId="77777777" w:rsidR="00EB388B" w:rsidRDefault="00000000">
      <w:pPr>
        <w:pStyle w:val="Heading1"/>
      </w:pPr>
      <w:r>
        <w:rPr>
          <w:color w:val="003366"/>
        </w:rPr>
        <w:t>Authority and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B388B" w14:paraId="2970284E" w14:textId="77777777">
        <w:tc>
          <w:tcPr>
            <w:tcW w:w="2880" w:type="dxa"/>
            <w:shd w:val="clear" w:color="auto" w:fill="38761D"/>
          </w:tcPr>
          <w:p w14:paraId="72651C14" w14:textId="77777777" w:rsidR="00EB388B" w:rsidRDefault="00000000">
            <w:r>
              <w:rPr>
                <w:b/>
                <w:color w:val="FFFFFF"/>
              </w:rPr>
              <w:t>Role</w:t>
            </w:r>
          </w:p>
        </w:tc>
        <w:tc>
          <w:tcPr>
            <w:tcW w:w="2880" w:type="dxa"/>
            <w:shd w:val="clear" w:color="auto" w:fill="38761D"/>
          </w:tcPr>
          <w:p w14:paraId="2BF32720" w14:textId="77777777" w:rsidR="00EB388B" w:rsidRDefault="00000000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38761D"/>
          </w:tcPr>
          <w:p w14:paraId="2A30B3D8" w14:textId="77777777" w:rsidR="00EB388B" w:rsidRDefault="00000000">
            <w:r>
              <w:rPr>
                <w:b/>
                <w:color w:val="FFFFFF"/>
              </w:rPr>
              <w:t>Signature &amp; Date</w:t>
            </w:r>
          </w:p>
        </w:tc>
      </w:tr>
      <w:tr w:rsidR="00EB388B" w14:paraId="24EE80EA" w14:textId="77777777">
        <w:tc>
          <w:tcPr>
            <w:tcW w:w="2880" w:type="dxa"/>
          </w:tcPr>
          <w:p w14:paraId="4EC71313" w14:textId="77777777" w:rsidR="00EB388B" w:rsidRDefault="00000000">
            <w:r>
              <w:t>Project Sponsor</w:t>
            </w:r>
          </w:p>
        </w:tc>
        <w:tc>
          <w:tcPr>
            <w:tcW w:w="2880" w:type="dxa"/>
          </w:tcPr>
          <w:p w14:paraId="46339878" w14:textId="77777777" w:rsidR="00EB388B" w:rsidRDefault="00EB388B"/>
        </w:tc>
        <w:tc>
          <w:tcPr>
            <w:tcW w:w="2880" w:type="dxa"/>
          </w:tcPr>
          <w:p w14:paraId="446D01E5" w14:textId="77777777" w:rsidR="00EB388B" w:rsidRDefault="00EB388B"/>
        </w:tc>
      </w:tr>
      <w:tr w:rsidR="00EB388B" w14:paraId="0F2268EB" w14:textId="77777777">
        <w:tc>
          <w:tcPr>
            <w:tcW w:w="2880" w:type="dxa"/>
          </w:tcPr>
          <w:p w14:paraId="6CD458DD" w14:textId="77777777" w:rsidR="00EB388B" w:rsidRDefault="00000000">
            <w:r>
              <w:t>Project Manager</w:t>
            </w:r>
          </w:p>
        </w:tc>
        <w:tc>
          <w:tcPr>
            <w:tcW w:w="2880" w:type="dxa"/>
          </w:tcPr>
          <w:p w14:paraId="2961F78B" w14:textId="77777777" w:rsidR="00EB388B" w:rsidRDefault="00EB388B"/>
        </w:tc>
        <w:tc>
          <w:tcPr>
            <w:tcW w:w="2880" w:type="dxa"/>
          </w:tcPr>
          <w:p w14:paraId="2E6260A5" w14:textId="77777777" w:rsidR="00EB388B" w:rsidRDefault="00EB388B"/>
        </w:tc>
      </w:tr>
    </w:tbl>
    <w:p w14:paraId="361FC415" w14:textId="77777777" w:rsidR="00EB388B" w:rsidRDefault="00EB388B"/>
    <w:sectPr w:rsidR="00EB388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3BB12" w14:textId="77777777" w:rsidR="005146C1" w:rsidRDefault="005146C1" w:rsidP="00440DE6">
      <w:pPr>
        <w:spacing w:after="0" w:line="240" w:lineRule="auto"/>
      </w:pPr>
      <w:r>
        <w:separator/>
      </w:r>
    </w:p>
  </w:endnote>
  <w:endnote w:type="continuationSeparator" w:id="0">
    <w:p w14:paraId="61A506C0" w14:textId="77777777" w:rsidR="005146C1" w:rsidRDefault="005146C1" w:rsidP="0044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45BAF" w14:textId="77777777" w:rsidR="00440DE6" w:rsidRDefault="00440D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98C6" w14:textId="77777777" w:rsidR="00440DE6" w:rsidRDefault="00440DE6" w:rsidP="00440DE6">
    <w:pPr>
      <w:jc w:val="center"/>
    </w:pPr>
    <w:r>
      <w:rPr>
        <w:color w:val="808080"/>
        <w:sz w:val="18"/>
      </w:rPr>
      <w:t>Template based on Project DPro Guide</w:t>
    </w:r>
  </w:p>
  <w:p w14:paraId="15A9A7B3" w14:textId="77777777" w:rsidR="00440DE6" w:rsidRDefault="00440D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1925" w14:textId="77777777" w:rsidR="00440DE6" w:rsidRDefault="00440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8E28" w14:textId="77777777" w:rsidR="005146C1" w:rsidRDefault="005146C1" w:rsidP="00440DE6">
      <w:pPr>
        <w:spacing w:after="0" w:line="240" w:lineRule="auto"/>
      </w:pPr>
      <w:r>
        <w:separator/>
      </w:r>
    </w:p>
  </w:footnote>
  <w:footnote w:type="continuationSeparator" w:id="0">
    <w:p w14:paraId="5E255A39" w14:textId="77777777" w:rsidR="005146C1" w:rsidRDefault="005146C1" w:rsidP="00440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5D21D" w14:textId="77777777" w:rsidR="00440DE6" w:rsidRDefault="00440D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7234" w14:textId="77777777" w:rsidR="00440DE6" w:rsidRDefault="00440D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762E" w14:textId="77777777" w:rsidR="00440DE6" w:rsidRDefault="00440D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614977">
    <w:abstractNumId w:val="8"/>
  </w:num>
  <w:num w:numId="2" w16cid:durableId="1063941161">
    <w:abstractNumId w:val="6"/>
  </w:num>
  <w:num w:numId="3" w16cid:durableId="1374768689">
    <w:abstractNumId w:val="5"/>
  </w:num>
  <w:num w:numId="4" w16cid:durableId="1471241176">
    <w:abstractNumId w:val="4"/>
  </w:num>
  <w:num w:numId="5" w16cid:durableId="1192693643">
    <w:abstractNumId w:val="7"/>
  </w:num>
  <w:num w:numId="6" w16cid:durableId="655574248">
    <w:abstractNumId w:val="3"/>
  </w:num>
  <w:num w:numId="7" w16cid:durableId="1427187846">
    <w:abstractNumId w:val="2"/>
  </w:num>
  <w:num w:numId="8" w16cid:durableId="1522357929">
    <w:abstractNumId w:val="1"/>
  </w:num>
  <w:num w:numId="9" w16cid:durableId="1318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DE6"/>
    <w:rsid w:val="005146C1"/>
    <w:rsid w:val="00AA1D8D"/>
    <w:rsid w:val="00B47730"/>
    <w:rsid w:val="00CB0664"/>
    <w:rsid w:val="00EB388B"/>
    <w:rsid w:val="00FA20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34A24"/>
  <w14:defaultImageDpi w14:val="300"/>
  <w15:docId w15:val="{9F22BD6D-9990-484A-998D-B79DBB5D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2026-02-20T17:38:00Z</dcterms:modified>
  <cp:category/>
</cp:coreProperties>
</file>