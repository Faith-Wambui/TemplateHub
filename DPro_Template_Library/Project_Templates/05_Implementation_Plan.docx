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A70738" w14:textId="77777777" w:rsidR="007F74E2" w:rsidRDefault="00000000">
      <w:pPr>
        <w:pStyle w:val="Title"/>
        <w:jc w:val="center"/>
      </w:pPr>
      <w:r>
        <w:rPr>
          <w:color w:val="006633"/>
        </w:rPr>
        <w:t>PROJECT IMPLEMENTATION PLAN</w:t>
      </w:r>
    </w:p>
    <w:p w14:paraId="21CCA6F1" w14:textId="77777777" w:rsidR="007F74E2" w:rsidRDefault="007F74E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F74E2" w14:paraId="1EDBB4DB" w14:textId="77777777">
        <w:tc>
          <w:tcPr>
            <w:tcW w:w="4320" w:type="dxa"/>
            <w:shd w:val="clear" w:color="auto" w:fill="D9EAD3"/>
          </w:tcPr>
          <w:p w14:paraId="432D3CD9" w14:textId="77777777" w:rsidR="007F74E2" w:rsidRDefault="00000000">
            <w:r>
              <w:t>Project:</w:t>
            </w:r>
          </w:p>
        </w:tc>
        <w:tc>
          <w:tcPr>
            <w:tcW w:w="4320" w:type="dxa"/>
          </w:tcPr>
          <w:p w14:paraId="39842DBE" w14:textId="77777777" w:rsidR="007F74E2" w:rsidRDefault="007F74E2"/>
        </w:tc>
      </w:tr>
      <w:tr w:rsidR="007F74E2" w14:paraId="1DA8D753" w14:textId="77777777">
        <w:tc>
          <w:tcPr>
            <w:tcW w:w="4320" w:type="dxa"/>
            <w:shd w:val="clear" w:color="auto" w:fill="D9EAD3"/>
          </w:tcPr>
          <w:p w14:paraId="6DB5FF6F" w14:textId="77777777" w:rsidR="007F74E2" w:rsidRDefault="00000000">
            <w:r>
              <w:t>Project Manager:</w:t>
            </w:r>
          </w:p>
        </w:tc>
        <w:tc>
          <w:tcPr>
            <w:tcW w:w="4320" w:type="dxa"/>
          </w:tcPr>
          <w:p w14:paraId="7A154945" w14:textId="77777777" w:rsidR="007F74E2" w:rsidRDefault="007F74E2"/>
        </w:tc>
      </w:tr>
      <w:tr w:rsidR="007F74E2" w14:paraId="34082D75" w14:textId="77777777">
        <w:tc>
          <w:tcPr>
            <w:tcW w:w="4320" w:type="dxa"/>
            <w:shd w:val="clear" w:color="auto" w:fill="D9EAD3"/>
          </w:tcPr>
          <w:p w14:paraId="71595D59" w14:textId="77777777" w:rsidR="007F74E2" w:rsidRDefault="00000000">
            <w:r>
              <w:t>Date:</w:t>
            </w:r>
          </w:p>
        </w:tc>
        <w:tc>
          <w:tcPr>
            <w:tcW w:w="4320" w:type="dxa"/>
          </w:tcPr>
          <w:p w14:paraId="0C5F0324" w14:textId="77777777" w:rsidR="007F74E2" w:rsidRDefault="007F74E2"/>
        </w:tc>
      </w:tr>
    </w:tbl>
    <w:p w14:paraId="38C4AFE1" w14:textId="77777777" w:rsidR="007F74E2" w:rsidRDefault="007F74E2"/>
    <w:p w14:paraId="6C9C246D" w14:textId="77777777" w:rsidR="007F74E2" w:rsidRDefault="00000000">
      <w:pPr>
        <w:pStyle w:val="Heading1"/>
      </w:pPr>
      <w:r>
        <w:rPr>
          <w:color w:val="003366"/>
        </w:rPr>
        <w:t>Activity Schedule</w:t>
      </w:r>
    </w:p>
    <w:tbl>
      <w:tblPr>
        <w:tblStyle w:val="TableGrid"/>
        <w:tblW w:w="9223" w:type="dxa"/>
        <w:tblInd w:w="-318" w:type="dxa"/>
        <w:tblLook w:val="04A0" w:firstRow="1" w:lastRow="0" w:firstColumn="1" w:lastColumn="0" w:noHBand="0" w:noVBand="1"/>
      </w:tblPr>
      <w:tblGrid>
        <w:gridCol w:w="1496"/>
        <w:gridCol w:w="1462"/>
        <w:gridCol w:w="1136"/>
        <w:gridCol w:w="1136"/>
        <w:gridCol w:w="1208"/>
        <w:gridCol w:w="1649"/>
        <w:gridCol w:w="1136"/>
      </w:tblGrid>
      <w:tr w:rsidR="007F74E2" w14:paraId="55EA232D" w14:textId="77777777" w:rsidTr="00B6057C">
        <w:trPr>
          <w:trHeight w:val="768"/>
        </w:trPr>
        <w:tc>
          <w:tcPr>
            <w:tcW w:w="1496" w:type="dxa"/>
            <w:shd w:val="clear" w:color="auto" w:fill="38761D"/>
          </w:tcPr>
          <w:p w14:paraId="3D2E53B2" w14:textId="77777777" w:rsidR="007F74E2" w:rsidRDefault="00000000">
            <w:r>
              <w:rPr>
                <w:b/>
                <w:color w:val="FFFFFF"/>
              </w:rPr>
              <w:t>Activity</w:t>
            </w:r>
          </w:p>
        </w:tc>
        <w:tc>
          <w:tcPr>
            <w:tcW w:w="1462" w:type="dxa"/>
            <w:shd w:val="clear" w:color="auto" w:fill="38761D"/>
          </w:tcPr>
          <w:p w14:paraId="354DB54C" w14:textId="77777777" w:rsidR="007F74E2" w:rsidRDefault="00000000">
            <w:r>
              <w:rPr>
                <w:b/>
                <w:color w:val="FFFFFF"/>
              </w:rPr>
              <w:t>Responsible</w:t>
            </w:r>
          </w:p>
        </w:tc>
        <w:tc>
          <w:tcPr>
            <w:tcW w:w="1136" w:type="dxa"/>
            <w:shd w:val="clear" w:color="auto" w:fill="38761D"/>
          </w:tcPr>
          <w:p w14:paraId="0130F217" w14:textId="77777777" w:rsidR="007F74E2" w:rsidRDefault="00000000">
            <w:r>
              <w:rPr>
                <w:b/>
                <w:color w:val="FFFFFF"/>
              </w:rPr>
              <w:t>Start Date</w:t>
            </w:r>
          </w:p>
        </w:tc>
        <w:tc>
          <w:tcPr>
            <w:tcW w:w="1136" w:type="dxa"/>
            <w:shd w:val="clear" w:color="auto" w:fill="38761D"/>
          </w:tcPr>
          <w:p w14:paraId="4DC408CA" w14:textId="77777777" w:rsidR="007F74E2" w:rsidRDefault="00000000">
            <w:r>
              <w:rPr>
                <w:b/>
                <w:color w:val="FFFFFF"/>
              </w:rPr>
              <w:t>End Date</w:t>
            </w:r>
          </w:p>
        </w:tc>
        <w:tc>
          <w:tcPr>
            <w:tcW w:w="1208" w:type="dxa"/>
            <w:shd w:val="clear" w:color="auto" w:fill="38761D"/>
          </w:tcPr>
          <w:p w14:paraId="7491FC35" w14:textId="77777777" w:rsidR="007F74E2" w:rsidRDefault="00000000">
            <w:r>
              <w:rPr>
                <w:b/>
                <w:color w:val="FFFFFF"/>
              </w:rPr>
              <w:t>Duration</w:t>
            </w:r>
          </w:p>
        </w:tc>
        <w:tc>
          <w:tcPr>
            <w:tcW w:w="1649" w:type="dxa"/>
            <w:shd w:val="clear" w:color="auto" w:fill="38761D"/>
          </w:tcPr>
          <w:p w14:paraId="1F8565DB" w14:textId="77777777" w:rsidR="007F74E2" w:rsidRDefault="00000000">
            <w:r>
              <w:rPr>
                <w:b/>
                <w:color w:val="FFFFFF"/>
              </w:rPr>
              <w:t>Dependencies</w:t>
            </w:r>
          </w:p>
        </w:tc>
        <w:tc>
          <w:tcPr>
            <w:tcW w:w="1136" w:type="dxa"/>
            <w:shd w:val="clear" w:color="auto" w:fill="38761D"/>
          </w:tcPr>
          <w:p w14:paraId="5BA14BE9" w14:textId="77777777" w:rsidR="007F74E2" w:rsidRDefault="00000000">
            <w:r>
              <w:rPr>
                <w:b/>
                <w:color w:val="FFFFFF"/>
              </w:rPr>
              <w:t>Status</w:t>
            </w:r>
          </w:p>
        </w:tc>
      </w:tr>
      <w:tr w:rsidR="007F74E2" w14:paraId="6B5BEA4B" w14:textId="77777777" w:rsidTr="00B6057C">
        <w:trPr>
          <w:trHeight w:val="390"/>
        </w:trPr>
        <w:tc>
          <w:tcPr>
            <w:tcW w:w="1496" w:type="dxa"/>
          </w:tcPr>
          <w:p w14:paraId="12546704" w14:textId="77777777" w:rsidR="007F74E2" w:rsidRDefault="00000000">
            <w:r>
              <w:t>[Activity 1]</w:t>
            </w:r>
          </w:p>
        </w:tc>
        <w:tc>
          <w:tcPr>
            <w:tcW w:w="1462" w:type="dxa"/>
          </w:tcPr>
          <w:p w14:paraId="4B00CCFC" w14:textId="77777777" w:rsidR="007F74E2" w:rsidRDefault="00000000">
            <w:r>
              <w:t>[Enter]</w:t>
            </w:r>
          </w:p>
        </w:tc>
        <w:tc>
          <w:tcPr>
            <w:tcW w:w="1136" w:type="dxa"/>
          </w:tcPr>
          <w:p w14:paraId="78C4B2CA" w14:textId="77777777" w:rsidR="007F74E2" w:rsidRDefault="00000000">
            <w:r>
              <w:t>[Enter]</w:t>
            </w:r>
          </w:p>
        </w:tc>
        <w:tc>
          <w:tcPr>
            <w:tcW w:w="1136" w:type="dxa"/>
          </w:tcPr>
          <w:p w14:paraId="2D0BE805" w14:textId="77777777" w:rsidR="007F74E2" w:rsidRDefault="00000000">
            <w:r>
              <w:t>[Enter]</w:t>
            </w:r>
          </w:p>
        </w:tc>
        <w:tc>
          <w:tcPr>
            <w:tcW w:w="1208" w:type="dxa"/>
          </w:tcPr>
          <w:p w14:paraId="3CD0CC60" w14:textId="77777777" w:rsidR="007F74E2" w:rsidRDefault="00000000">
            <w:r>
              <w:t>[Enter]</w:t>
            </w:r>
          </w:p>
        </w:tc>
        <w:tc>
          <w:tcPr>
            <w:tcW w:w="1649" w:type="dxa"/>
          </w:tcPr>
          <w:p w14:paraId="313D606F" w14:textId="77777777" w:rsidR="007F74E2" w:rsidRDefault="00000000">
            <w:r>
              <w:t>[Enter]</w:t>
            </w:r>
          </w:p>
        </w:tc>
        <w:tc>
          <w:tcPr>
            <w:tcW w:w="1136" w:type="dxa"/>
          </w:tcPr>
          <w:p w14:paraId="1AA948D6" w14:textId="77777777" w:rsidR="007F74E2" w:rsidRDefault="00000000">
            <w:r>
              <w:t>[Enter]</w:t>
            </w:r>
          </w:p>
        </w:tc>
      </w:tr>
      <w:tr w:rsidR="007F74E2" w14:paraId="0867F2D6" w14:textId="77777777" w:rsidTr="00B6057C">
        <w:trPr>
          <w:trHeight w:val="390"/>
        </w:trPr>
        <w:tc>
          <w:tcPr>
            <w:tcW w:w="1496" w:type="dxa"/>
          </w:tcPr>
          <w:p w14:paraId="4038340F" w14:textId="77777777" w:rsidR="007F74E2" w:rsidRDefault="00000000">
            <w:r>
              <w:t>[Activity 2]</w:t>
            </w:r>
          </w:p>
        </w:tc>
        <w:tc>
          <w:tcPr>
            <w:tcW w:w="1462" w:type="dxa"/>
          </w:tcPr>
          <w:p w14:paraId="4732042E" w14:textId="77777777" w:rsidR="007F74E2" w:rsidRDefault="00000000">
            <w:r>
              <w:t>[Enter]</w:t>
            </w:r>
          </w:p>
        </w:tc>
        <w:tc>
          <w:tcPr>
            <w:tcW w:w="1136" w:type="dxa"/>
          </w:tcPr>
          <w:p w14:paraId="64D745A8" w14:textId="77777777" w:rsidR="007F74E2" w:rsidRDefault="00000000">
            <w:r>
              <w:t>[Enter]</w:t>
            </w:r>
          </w:p>
        </w:tc>
        <w:tc>
          <w:tcPr>
            <w:tcW w:w="1136" w:type="dxa"/>
          </w:tcPr>
          <w:p w14:paraId="31981BEB" w14:textId="77777777" w:rsidR="007F74E2" w:rsidRDefault="00000000">
            <w:r>
              <w:t>[Enter]</w:t>
            </w:r>
          </w:p>
        </w:tc>
        <w:tc>
          <w:tcPr>
            <w:tcW w:w="1208" w:type="dxa"/>
          </w:tcPr>
          <w:p w14:paraId="3373D0B3" w14:textId="77777777" w:rsidR="007F74E2" w:rsidRDefault="00000000">
            <w:r>
              <w:t>[Enter]</w:t>
            </w:r>
          </w:p>
        </w:tc>
        <w:tc>
          <w:tcPr>
            <w:tcW w:w="1649" w:type="dxa"/>
          </w:tcPr>
          <w:p w14:paraId="7D1A440E" w14:textId="77777777" w:rsidR="007F74E2" w:rsidRDefault="00000000">
            <w:r>
              <w:t>[Enter]</w:t>
            </w:r>
          </w:p>
        </w:tc>
        <w:tc>
          <w:tcPr>
            <w:tcW w:w="1136" w:type="dxa"/>
          </w:tcPr>
          <w:p w14:paraId="73B1D5E7" w14:textId="77777777" w:rsidR="007F74E2" w:rsidRDefault="00000000">
            <w:r>
              <w:t>[Enter]</w:t>
            </w:r>
          </w:p>
        </w:tc>
      </w:tr>
      <w:tr w:rsidR="007F74E2" w14:paraId="07511EC4" w14:textId="77777777" w:rsidTr="00B6057C">
        <w:trPr>
          <w:trHeight w:val="378"/>
        </w:trPr>
        <w:tc>
          <w:tcPr>
            <w:tcW w:w="1496" w:type="dxa"/>
          </w:tcPr>
          <w:p w14:paraId="16DBAF39" w14:textId="77777777" w:rsidR="007F74E2" w:rsidRDefault="00000000">
            <w:r>
              <w:t>[Activity 3]</w:t>
            </w:r>
          </w:p>
        </w:tc>
        <w:tc>
          <w:tcPr>
            <w:tcW w:w="1462" w:type="dxa"/>
          </w:tcPr>
          <w:p w14:paraId="04DDC905" w14:textId="77777777" w:rsidR="007F74E2" w:rsidRDefault="00000000">
            <w:r>
              <w:t>[Enter]</w:t>
            </w:r>
          </w:p>
        </w:tc>
        <w:tc>
          <w:tcPr>
            <w:tcW w:w="1136" w:type="dxa"/>
          </w:tcPr>
          <w:p w14:paraId="4B7577D8" w14:textId="77777777" w:rsidR="007F74E2" w:rsidRDefault="00000000">
            <w:r>
              <w:t>[Enter]</w:t>
            </w:r>
          </w:p>
        </w:tc>
        <w:tc>
          <w:tcPr>
            <w:tcW w:w="1136" w:type="dxa"/>
          </w:tcPr>
          <w:p w14:paraId="748367B1" w14:textId="77777777" w:rsidR="007F74E2" w:rsidRDefault="00000000">
            <w:r>
              <w:t>[Enter]</w:t>
            </w:r>
          </w:p>
        </w:tc>
        <w:tc>
          <w:tcPr>
            <w:tcW w:w="1208" w:type="dxa"/>
          </w:tcPr>
          <w:p w14:paraId="702DE36A" w14:textId="77777777" w:rsidR="007F74E2" w:rsidRDefault="00000000">
            <w:r>
              <w:t>[Enter]</w:t>
            </w:r>
          </w:p>
        </w:tc>
        <w:tc>
          <w:tcPr>
            <w:tcW w:w="1649" w:type="dxa"/>
          </w:tcPr>
          <w:p w14:paraId="2B7A4BED" w14:textId="77777777" w:rsidR="007F74E2" w:rsidRDefault="00000000">
            <w:r>
              <w:t>[Enter]</w:t>
            </w:r>
          </w:p>
        </w:tc>
        <w:tc>
          <w:tcPr>
            <w:tcW w:w="1136" w:type="dxa"/>
          </w:tcPr>
          <w:p w14:paraId="0DBF84AA" w14:textId="77777777" w:rsidR="007F74E2" w:rsidRDefault="00000000">
            <w:r>
              <w:t>[Enter]</w:t>
            </w:r>
          </w:p>
        </w:tc>
      </w:tr>
      <w:tr w:rsidR="007F74E2" w14:paraId="29FDABD5" w14:textId="77777777" w:rsidTr="00B6057C">
        <w:trPr>
          <w:trHeight w:val="390"/>
        </w:trPr>
        <w:tc>
          <w:tcPr>
            <w:tcW w:w="1496" w:type="dxa"/>
          </w:tcPr>
          <w:p w14:paraId="4E15F0BC" w14:textId="77777777" w:rsidR="007F74E2" w:rsidRDefault="00000000">
            <w:r>
              <w:t>[Activity 4]</w:t>
            </w:r>
          </w:p>
        </w:tc>
        <w:tc>
          <w:tcPr>
            <w:tcW w:w="1462" w:type="dxa"/>
          </w:tcPr>
          <w:p w14:paraId="3AC14A98" w14:textId="77777777" w:rsidR="007F74E2" w:rsidRDefault="00000000">
            <w:r>
              <w:t>[Enter]</w:t>
            </w:r>
          </w:p>
        </w:tc>
        <w:tc>
          <w:tcPr>
            <w:tcW w:w="1136" w:type="dxa"/>
          </w:tcPr>
          <w:p w14:paraId="24576B15" w14:textId="77777777" w:rsidR="007F74E2" w:rsidRDefault="00000000">
            <w:r>
              <w:t>[Enter]</w:t>
            </w:r>
          </w:p>
        </w:tc>
        <w:tc>
          <w:tcPr>
            <w:tcW w:w="1136" w:type="dxa"/>
          </w:tcPr>
          <w:p w14:paraId="48B3D181" w14:textId="77777777" w:rsidR="007F74E2" w:rsidRDefault="00000000">
            <w:r>
              <w:t>[Enter]</w:t>
            </w:r>
          </w:p>
        </w:tc>
        <w:tc>
          <w:tcPr>
            <w:tcW w:w="1208" w:type="dxa"/>
          </w:tcPr>
          <w:p w14:paraId="357929A4" w14:textId="77777777" w:rsidR="007F74E2" w:rsidRDefault="00000000">
            <w:r>
              <w:t>[Enter]</w:t>
            </w:r>
          </w:p>
        </w:tc>
        <w:tc>
          <w:tcPr>
            <w:tcW w:w="1649" w:type="dxa"/>
          </w:tcPr>
          <w:p w14:paraId="043F4203" w14:textId="77777777" w:rsidR="007F74E2" w:rsidRDefault="00000000">
            <w:r>
              <w:t>[Enter]</w:t>
            </w:r>
          </w:p>
        </w:tc>
        <w:tc>
          <w:tcPr>
            <w:tcW w:w="1136" w:type="dxa"/>
          </w:tcPr>
          <w:p w14:paraId="09D420DE" w14:textId="77777777" w:rsidR="007F74E2" w:rsidRDefault="00000000">
            <w:r>
              <w:t>[Enter]</w:t>
            </w:r>
          </w:p>
        </w:tc>
      </w:tr>
      <w:tr w:rsidR="007F74E2" w14:paraId="20135CC0" w14:textId="77777777" w:rsidTr="00B6057C">
        <w:trPr>
          <w:trHeight w:val="390"/>
        </w:trPr>
        <w:tc>
          <w:tcPr>
            <w:tcW w:w="1496" w:type="dxa"/>
          </w:tcPr>
          <w:p w14:paraId="03B5D34A" w14:textId="77777777" w:rsidR="007F74E2" w:rsidRDefault="00000000">
            <w:r>
              <w:t>[Activity 5]</w:t>
            </w:r>
          </w:p>
        </w:tc>
        <w:tc>
          <w:tcPr>
            <w:tcW w:w="1462" w:type="dxa"/>
          </w:tcPr>
          <w:p w14:paraId="7177673E" w14:textId="77777777" w:rsidR="007F74E2" w:rsidRDefault="00000000">
            <w:r>
              <w:t>[Enter]</w:t>
            </w:r>
          </w:p>
        </w:tc>
        <w:tc>
          <w:tcPr>
            <w:tcW w:w="1136" w:type="dxa"/>
          </w:tcPr>
          <w:p w14:paraId="0CC0998E" w14:textId="77777777" w:rsidR="007F74E2" w:rsidRDefault="00000000">
            <w:r>
              <w:t>[Enter]</w:t>
            </w:r>
          </w:p>
        </w:tc>
        <w:tc>
          <w:tcPr>
            <w:tcW w:w="1136" w:type="dxa"/>
          </w:tcPr>
          <w:p w14:paraId="53CFA2F1" w14:textId="77777777" w:rsidR="007F74E2" w:rsidRDefault="00000000">
            <w:r>
              <w:t>[Enter]</w:t>
            </w:r>
          </w:p>
        </w:tc>
        <w:tc>
          <w:tcPr>
            <w:tcW w:w="1208" w:type="dxa"/>
          </w:tcPr>
          <w:p w14:paraId="5FAAE6E5" w14:textId="77777777" w:rsidR="007F74E2" w:rsidRDefault="00000000">
            <w:r>
              <w:t>[Enter]</w:t>
            </w:r>
          </w:p>
        </w:tc>
        <w:tc>
          <w:tcPr>
            <w:tcW w:w="1649" w:type="dxa"/>
          </w:tcPr>
          <w:p w14:paraId="3A68B5E2" w14:textId="77777777" w:rsidR="007F74E2" w:rsidRDefault="00000000">
            <w:r>
              <w:t>[Enter]</w:t>
            </w:r>
          </w:p>
        </w:tc>
        <w:tc>
          <w:tcPr>
            <w:tcW w:w="1136" w:type="dxa"/>
          </w:tcPr>
          <w:p w14:paraId="5E167F02" w14:textId="77777777" w:rsidR="007F74E2" w:rsidRDefault="00000000">
            <w:r>
              <w:t>[Enter]</w:t>
            </w:r>
          </w:p>
        </w:tc>
      </w:tr>
      <w:tr w:rsidR="007F74E2" w14:paraId="5F900CBB" w14:textId="77777777" w:rsidTr="00B6057C">
        <w:trPr>
          <w:trHeight w:val="378"/>
        </w:trPr>
        <w:tc>
          <w:tcPr>
            <w:tcW w:w="1496" w:type="dxa"/>
          </w:tcPr>
          <w:p w14:paraId="21D9F03E" w14:textId="77777777" w:rsidR="007F74E2" w:rsidRDefault="00000000">
            <w:r>
              <w:t>[Activity 6]</w:t>
            </w:r>
          </w:p>
        </w:tc>
        <w:tc>
          <w:tcPr>
            <w:tcW w:w="1462" w:type="dxa"/>
          </w:tcPr>
          <w:p w14:paraId="40E240BB" w14:textId="77777777" w:rsidR="007F74E2" w:rsidRDefault="00000000">
            <w:r>
              <w:t>[Enter]</w:t>
            </w:r>
          </w:p>
        </w:tc>
        <w:tc>
          <w:tcPr>
            <w:tcW w:w="1136" w:type="dxa"/>
          </w:tcPr>
          <w:p w14:paraId="42DA2757" w14:textId="77777777" w:rsidR="007F74E2" w:rsidRDefault="00000000">
            <w:r>
              <w:t>[Enter]</w:t>
            </w:r>
          </w:p>
        </w:tc>
        <w:tc>
          <w:tcPr>
            <w:tcW w:w="1136" w:type="dxa"/>
          </w:tcPr>
          <w:p w14:paraId="4624138A" w14:textId="77777777" w:rsidR="007F74E2" w:rsidRDefault="00000000">
            <w:r>
              <w:t>[Enter]</w:t>
            </w:r>
          </w:p>
        </w:tc>
        <w:tc>
          <w:tcPr>
            <w:tcW w:w="1208" w:type="dxa"/>
          </w:tcPr>
          <w:p w14:paraId="710E744A" w14:textId="77777777" w:rsidR="007F74E2" w:rsidRDefault="00000000">
            <w:r>
              <w:t>[Enter]</w:t>
            </w:r>
          </w:p>
        </w:tc>
        <w:tc>
          <w:tcPr>
            <w:tcW w:w="1649" w:type="dxa"/>
          </w:tcPr>
          <w:p w14:paraId="52902EF2" w14:textId="77777777" w:rsidR="007F74E2" w:rsidRDefault="00000000">
            <w:r>
              <w:t>[Enter]</w:t>
            </w:r>
          </w:p>
        </w:tc>
        <w:tc>
          <w:tcPr>
            <w:tcW w:w="1136" w:type="dxa"/>
          </w:tcPr>
          <w:p w14:paraId="0065E1B2" w14:textId="77777777" w:rsidR="007F74E2" w:rsidRDefault="00000000">
            <w:r>
              <w:t>[Enter]</w:t>
            </w:r>
          </w:p>
        </w:tc>
      </w:tr>
      <w:tr w:rsidR="007F74E2" w14:paraId="15DF0000" w14:textId="77777777" w:rsidTr="00B6057C">
        <w:trPr>
          <w:trHeight w:val="400"/>
        </w:trPr>
        <w:tc>
          <w:tcPr>
            <w:tcW w:w="1496" w:type="dxa"/>
          </w:tcPr>
          <w:p w14:paraId="34453C13" w14:textId="77777777" w:rsidR="007F74E2" w:rsidRDefault="00000000">
            <w:r>
              <w:t>[Activity 7]</w:t>
            </w:r>
          </w:p>
        </w:tc>
        <w:tc>
          <w:tcPr>
            <w:tcW w:w="1462" w:type="dxa"/>
          </w:tcPr>
          <w:p w14:paraId="5F1E7A78" w14:textId="77777777" w:rsidR="007F74E2" w:rsidRDefault="00000000">
            <w:r>
              <w:t>[Enter]</w:t>
            </w:r>
          </w:p>
        </w:tc>
        <w:tc>
          <w:tcPr>
            <w:tcW w:w="1136" w:type="dxa"/>
          </w:tcPr>
          <w:p w14:paraId="2F4D3811" w14:textId="77777777" w:rsidR="007F74E2" w:rsidRDefault="00000000">
            <w:r>
              <w:t>[Enter]</w:t>
            </w:r>
          </w:p>
        </w:tc>
        <w:tc>
          <w:tcPr>
            <w:tcW w:w="1136" w:type="dxa"/>
          </w:tcPr>
          <w:p w14:paraId="406CC249" w14:textId="77777777" w:rsidR="007F74E2" w:rsidRDefault="00000000">
            <w:r>
              <w:t>[Enter]</w:t>
            </w:r>
          </w:p>
        </w:tc>
        <w:tc>
          <w:tcPr>
            <w:tcW w:w="1208" w:type="dxa"/>
          </w:tcPr>
          <w:p w14:paraId="276649C1" w14:textId="77777777" w:rsidR="007F74E2" w:rsidRDefault="00000000">
            <w:r>
              <w:t>[Enter]</w:t>
            </w:r>
          </w:p>
        </w:tc>
        <w:tc>
          <w:tcPr>
            <w:tcW w:w="1649" w:type="dxa"/>
          </w:tcPr>
          <w:p w14:paraId="1A2845C9" w14:textId="77777777" w:rsidR="007F74E2" w:rsidRDefault="00000000">
            <w:r>
              <w:t>[Enter]</w:t>
            </w:r>
          </w:p>
        </w:tc>
        <w:tc>
          <w:tcPr>
            <w:tcW w:w="1136" w:type="dxa"/>
          </w:tcPr>
          <w:p w14:paraId="1609ED3D" w14:textId="77777777" w:rsidR="007F74E2" w:rsidRDefault="00000000">
            <w:r>
              <w:t>[Enter]</w:t>
            </w:r>
          </w:p>
        </w:tc>
      </w:tr>
    </w:tbl>
    <w:p w14:paraId="270FB460" w14:textId="77777777" w:rsidR="007F74E2" w:rsidRDefault="007F74E2"/>
    <w:p w14:paraId="20879F71" w14:textId="0FAB80CB" w:rsidR="007F74E2" w:rsidRDefault="007F74E2">
      <w:pPr>
        <w:jc w:val="center"/>
      </w:pPr>
    </w:p>
    <w:sectPr w:rsidR="007F74E2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294ED1" w14:textId="77777777" w:rsidR="00F97A57" w:rsidRDefault="00F97A57" w:rsidP="00B6057C">
      <w:pPr>
        <w:spacing w:after="0" w:line="240" w:lineRule="auto"/>
      </w:pPr>
      <w:r>
        <w:separator/>
      </w:r>
    </w:p>
  </w:endnote>
  <w:endnote w:type="continuationSeparator" w:id="0">
    <w:p w14:paraId="60C4A315" w14:textId="77777777" w:rsidR="00F97A57" w:rsidRDefault="00F97A57" w:rsidP="00B605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549A64" w14:textId="77777777" w:rsidR="00B6057C" w:rsidRDefault="00B6057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1D42AD" w14:textId="77777777" w:rsidR="00B6057C" w:rsidRDefault="00B6057C" w:rsidP="00B6057C">
    <w:pPr>
      <w:jc w:val="center"/>
    </w:pPr>
    <w:r>
      <w:rPr>
        <w:color w:val="808080"/>
        <w:sz w:val="18"/>
      </w:rPr>
      <w:t>Template based on Project DPro Guide</w:t>
    </w:r>
  </w:p>
  <w:p w14:paraId="185C2424" w14:textId="77777777" w:rsidR="00B6057C" w:rsidRDefault="00B6057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984C18" w14:textId="77777777" w:rsidR="00B6057C" w:rsidRDefault="00B6057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B32693" w14:textId="77777777" w:rsidR="00F97A57" w:rsidRDefault="00F97A57" w:rsidP="00B6057C">
      <w:pPr>
        <w:spacing w:after="0" w:line="240" w:lineRule="auto"/>
      </w:pPr>
      <w:r>
        <w:separator/>
      </w:r>
    </w:p>
  </w:footnote>
  <w:footnote w:type="continuationSeparator" w:id="0">
    <w:p w14:paraId="0BD3DDC2" w14:textId="77777777" w:rsidR="00F97A57" w:rsidRDefault="00F97A57" w:rsidP="00B605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281C64" w14:textId="77777777" w:rsidR="00B6057C" w:rsidRDefault="00B6057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5828BE" w14:textId="77777777" w:rsidR="00B6057C" w:rsidRDefault="00B6057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B78124" w14:textId="77777777" w:rsidR="00B6057C" w:rsidRDefault="00B6057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64549457">
    <w:abstractNumId w:val="8"/>
  </w:num>
  <w:num w:numId="2" w16cid:durableId="1132282799">
    <w:abstractNumId w:val="6"/>
  </w:num>
  <w:num w:numId="3" w16cid:durableId="955216950">
    <w:abstractNumId w:val="5"/>
  </w:num>
  <w:num w:numId="4" w16cid:durableId="165479912">
    <w:abstractNumId w:val="4"/>
  </w:num>
  <w:num w:numId="5" w16cid:durableId="1345474739">
    <w:abstractNumId w:val="7"/>
  </w:num>
  <w:num w:numId="6" w16cid:durableId="31226783">
    <w:abstractNumId w:val="3"/>
  </w:num>
  <w:num w:numId="7" w16cid:durableId="1343125819">
    <w:abstractNumId w:val="2"/>
  </w:num>
  <w:num w:numId="8" w16cid:durableId="205530939">
    <w:abstractNumId w:val="1"/>
  </w:num>
  <w:num w:numId="9" w16cid:durableId="11951211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5232"/>
    <w:rsid w:val="0015074B"/>
    <w:rsid w:val="0029639D"/>
    <w:rsid w:val="00326F90"/>
    <w:rsid w:val="007F74E2"/>
    <w:rsid w:val="00AA1D8D"/>
    <w:rsid w:val="00B47730"/>
    <w:rsid w:val="00B6057C"/>
    <w:rsid w:val="00CB0664"/>
    <w:rsid w:val="00F97A5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A69D7D3"/>
  <w14:defaultImageDpi w14:val="300"/>
  <w15:docId w15:val="{534B2BEC-24AD-47A7-A586-4588ECEA58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88</Words>
  <Characters>505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Wambui Faith</cp:lastModifiedBy>
  <cp:revision>2</cp:revision>
  <dcterms:created xsi:type="dcterms:W3CDTF">2013-12-23T23:15:00Z</dcterms:created>
  <dcterms:modified xsi:type="dcterms:W3CDTF">2026-02-20T17:42:00Z</dcterms:modified>
  <cp:category/>
</cp:coreProperties>
</file>