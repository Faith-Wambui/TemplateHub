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2F56" w14:textId="77777777" w:rsidR="003D5C08" w:rsidRDefault="00000000">
      <w:pPr>
        <w:pStyle w:val="Title"/>
        <w:jc w:val="center"/>
      </w:pPr>
      <w:r>
        <w:rPr>
          <w:color w:val="006633"/>
        </w:rPr>
        <w:t>COMMUNICATION PLAN</w:t>
      </w:r>
    </w:p>
    <w:p w14:paraId="3449D28E" w14:textId="77777777" w:rsidR="003D5C08" w:rsidRDefault="003D5C08"/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1766"/>
        <w:gridCol w:w="1437"/>
        <w:gridCol w:w="1437"/>
        <w:gridCol w:w="1437"/>
        <w:gridCol w:w="1437"/>
        <w:gridCol w:w="1437"/>
      </w:tblGrid>
      <w:tr w:rsidR="003D5C08" w14:paraId="7FBA0496" w14:textId="77777777" w:rsidTr="009758A5">
        <w:trPr>
          <w:trHeight w:val="415"/>
        </w:trPr>
        <w:tc>
          <w:tcPr>
            <w:tcW w:w="1766" w:type="dxa"/>
            <w:shd w:val="clear" w:color="auto" w:fill="38761D"/>
          </w:tcPr>
          <w:p w14:paraId="0F1F6309" w14:textId="77777777" w:rsidR="003D5C08" w:rsidRDefault="00000000">
            <w:r>
              <w:rPr>
                <w:b/>
                <w:color w:val="FFFFFF"/>
              </w:rPr>
              <w:t>Stakeholder</w:t>
            </w:r>
          </w:p>
        </w:tc>
        <w:tc>
          <w:tcPr>
            <w:tcW w:w="1437" w:type="dxa"/>
            <w:shd w:val="clear" w:color="auto" w:fill="38761D"/>
          </w:tcPr>
          <w:p w14:paraId="422714C1" w14:textId="77777777" w:rsidR="003D5C08" w:rsidRDefault="00000000">
            <w:r>
              <w:rPr>
                <w:b/>
                <w:color w:val="FFFFFF"/>
              </w:rPr>
              <w:t>Message</w:t>
            </w:r>
          </w:p>
        </w:tc>
        <w:tc>
          <w:tcPr>
            <w:tcW w:w="1437" w:type="dxa"/>
            <w:shd w:val="clear" w:color="auto" w:fill="38761D"/>
          </w:tcPr>
          <w:p w14:paraId="70540AB3" w14:textId="77777777" w:rsidR="003D5C08" w:rsidRDefault="00000000">
            <w:r>
              <w:rPr>
                <w:b/>
                <w:color w:val="FFFFFF"/>
              </w:rPr>
              <w:t>Channel</w:t>
            </w:r>
          </w:p>
        </w:tc>
        <w:tc>
          <w:tcPr>
            <w:tcW w:w="1437" w:type="dxa"/>
            <w:shd w:val="clear" w:color="auto" w:fill="38761D"/>
          </w:tcPr>
          <w:p w14:paraId="632B6604" w14:textId="77777777" w:rsidR="003D5C08" w:rsidRDefault="00000000">
            <w:r>
              <w:rPr>
                <w:b/>
                <w:color w:val="FFFFFF"/>
              </w:rPr>
              <w:t>Frequency</w:t>
            </w:r>
          </w:p>
        </w:tc>
        <w:tc>
          <w:tcPr>
            <w:tcW w:w="1437" w:type="dxa"/>
            <w:shd w:val="clear" w:color="auto" w:fill="38761D"/>
          </w:tcPr>
          <w:p w14:paraId="12F5A45D" w14:textId="77777777" w:rsidR="003D5C08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1437" w:type="dxa"/>
            <w:shd w:val="clear" w:color="auto" w:fill="38761D"/>
          </w:tcPr>
          <w:p w14:paraId="74AF2F64" w14:textId="77777777" w:rsidR="003D5C08" w:rsidRDefault="00000000">
            <w:r>
              <w:rPr>
                <w:b/>
                <w:color w:val="FFFFFF"/>
              </w:rPr>
              <w:t>Status</w:t>
            </w:r>
          </w:p>
        </w:tc>
      </w:tr>
      <w:tr w:rsidR="003D5C08" w14:paraId="2DCF39BE" w14:textId="77777777" w:rsidTr="009758A5">
        <w:trPr>
          <w:trHeight w:val="818"/>
        </w:trPr>
        <w:tc>
          <w:tcPr>
            <w:tcW w:w="1766" w:type="dxa"/>
          </w:tcPr>
          <w:p w14:paraId="1E4EF909" w14:textId="77777777" w:rsidR="003D5C08" w:rsidRDefault="00000000">
            <w:r>
              <w:t>[Stakeholder 1]</w:t>
            </w:r>
          </w:p>
        </w:tc>
        <w:tc>
          <w:tcPr>
            <w:tcW w:w="1437" w:type="dxa"/>
          </w:tcPr>
          <w:p w14:paraId="56B4A290" w14:textId="77777777" w:rsidR="003D5C08" w:rsidRDefault="00000000">
            <w:r>
              <w:t>[Message]</w:t>
            </w:r>
          </w:p>
        </w:tc>
        <w:tc>
          <w:tcPr>
            <w:tcW w:w="1437" w:type="dxa"/>
          </w:tcPr>
          <w:p w14:paraId="6ACD5569" w14:textId="77777777" w:rsidR="003D5C08" w:rsidRDefault="00000000">
            <w:r>
              <w:t>[Channel]</w:t>
            </w:r>
          </w:p>
        </w:tc>
        <w:tc>
          <w:tcPr>
            <w:tcW w:w="1437" w:type="dxa"/>
          </w:tcPr>
          <w:p w14:paraId="62529AF3" w14:textId="77777777" w:rsidR="003D5C08" w:rsidRDefault="00000000">
            <w:r>
              <w:t>[Frequency]</w:t>
            </w:r>
          </w:p>
        </w:tc>
        <w:tc>
          <w:tcPr>
            <w:tcW w:w="1437" w:type="dxa"/>
          </w:tcPr>
          <w:p w14:paraId="160F3538" w14:textId="77777777" w:rsidR="003D5C08" w:rsidRDefault="00000000">
            <w:r>
              <w:t>[Owner]</w:t>
            </w:r>
          </w:p>
        </w:tc>
        <w:tc>
          <w:tcPr>
            <w:tcW w:w="1437" w:type="dxa"/>
          </w:tcPr>
          <w:p w14:paraId="6079701F" w14:textId="77777777" w:rsidR="003D5C08" w:rsidRDefault="00000000">
            <w:r>
              <w:t>[Status]</w:t>
            </w:r>
          </w:p>
        </w:tc>
      </w:tr>
      <w:tr w:rsidR="003D5C08" w14:paraId="59B109BD" w14:textId="77777777" w:rsidTr="009758A5">
        <w:trPr>
          <w:trHeight w:val="818"/>
        </w:trPr>
        <w:tc>
          <w:tcPr>
            <w:tcW w:w="1766" w:type="dxa"/>
          </w:tcPr>
          <w:p w14:paraId="01E6F7C2" w14:textId="77777777" w:rsidR="003D5C08" w:rsidRDefault="00000000">
            <w:r>
              <w:t>[Stakeholder 2]</w:t>
            </w:r>
          </w:p>
        </w:tc>
        <w:tc>
          <w:tcPr>
            <w:tcW w:w="1437" w:type="dxa"/>
          </w:tcPr>
          <w:p w14:paraId="14BB76C4" w14:textId="77777777" w:rsidR="003D5C08" w:rsidRDefault="00000000">
            <w:r>
              <w:t>[Message]</w:t>
            </w:r>
          </w:p>
        </w:tc>
        <w:tc>
          <w:tcPr>
            <w:tcW w:w="1437" w:type="dxa"/>
          </w:tcPr>
          <w:p w14:paraId="76C7F3E6" w14:textId="77777777" w:rsidR="003D5C08" w:rsidRDefault="00000000">
            <w:r>
              <w:t>[Channel]</w:t>
            </w:r>
          </w:p>
        </w:tc>
        <w:tc>
          <w:tcPr>
            <w:tcW w:w="1437" w:type="dxa"/>
          </w:tcPr>
          <w:p w14:paraId="6FE4C652" w14:textId="77777777" w:rsidR="003D5C08" w:rsidRDefault="00000000">
            <w:r>
              <w:t>[Frequency]</w:t>
            </w:r>
          </w:p>
        </w:tc>
        <w:tc>
          <w:tcPr>
            <w:tcW w:w="1437" w:type="dxa"/>
          </w:tcPr>
          <w:p w14:paraId="36993D16" w14:textId="77777777" w:rsidR="003D5C08" w:rsidRDefault="00000000">
            <w:r>
              <w:t>[Owner]</w:t>
            </w:r>
          </w:p>
        </w:tc>
        <w:tc>
          <w:tcPr>
            <w:tcW w:w="1437" w:type="dxa"/>
          </w:tcPr>
          <w:p w14:paraId="2FC9543A" w14:textId="77777777" w:rsidR="003D5C08" w:rsidRDefault="00000000">
            <w:r>
              <w:t>[Status]</w:t>
            </w:r>
          </w:p>
        </w:tc>
      </w:tr>
      <w:tr w:rsidR="003D5C08" w14:paraId="66A8C1C4" w14:textId="77777777" w:rsidTr="009758A5">
        <w:trPr>
          <w:trHeight w:val="818"/>
        </w:trPr>
        <w:tc>
          <w:tcPr>
            <w:tcW w:w="1766" w:type="dxa"/>
          </w:tcPr>
          <w:p w14:paraId="77CF7B3D" w14:textId="77777777" w:rsidR="003D5C08" w:rsidRDefault="00000000">
            <w:r>
              <w:t>[Stakeholder 3]</w:t>
            </w:r>
          </w:p>
        </w:tc>
        <w:tc>
          <w:tcPr>
            <w:tcW w:w="1437" w:type="dxa"/>
          </w:tcPr>
          <w:p w14:paraId="6DB7BC5B" w14:textId="77777777" w:rsidR="003D5C08" w:rsidRDefault="00000000">
            <w:r>
              <w:t>[Message]</w:t>
            </w:r>
          </w:p>
        </w:tc>
        <w:tc>
          <w:tcPr>
            <w:tcW w:w="1437" w:type="dxa"/>
          </w:tcPr>
          <w:p w14:paraId="3CC1F029" w14:textId="77777777" w:rsidR="003D5C08" w:rsidRDefault="00000000">
            <w:r>
              <w:t>[Channel]</w:t>
            </w:r>
          </w:p>
        </w:tc>
        <w:tc>
          <w:tcPr>
            <w:tcW w:w="1437" w:type="dxa"/>
          </w:tcPr>
          <w:p w14:paraId="77272D88" w14:textId="77777777" w:rsidR="003D5C08" w:rsidRDefault="00000000">
            <w:r>
              <w:t>[Frequency]</w:t>
            </w:r>
          </w:p>
        </w:tc>
        <w:tc>
          <w:tcPr>
            <w:tcW w:w="1437" w:type="dxa"/>
          </w:tcPr>
          <w:p w14:paraId="350AB60A" w14:textId="77777777" w:rsidR="003D5C08" w:rsidRDefault="00000000">
            <w:r>
              <w:t>[Owner]</w:t>
            </w:r>
          </w:p>
        </w:tc>
        <w:tc>
          <w:tcPr>
            <w:tcW w:w="1437" w:type="dxa"/>
          </w:tcPr>
          <w:p w14:paraId="76F66C61" w14:textId="77777777" w:rsidR="003D5C08" w:rsidRDefault="00000000">
            <w:r>
              <w:t>[Status]</w:t>
            </w:r>
          </w:p>
        </w:tc>
      </w:tr>
      <w:tr w:rsidR="003D5C08" w14:paraId="43340E95" w14:textId="77777777" w:rsidTr="009758A5">
        <w:trPr>
          <w:trHeight w:val="818"/>
        </w:trPr>
        <w:tc>
          <w:tcPr>
            <w:tcW w:w="1766" w:type="dxa"/>
          </w:tcPr>
          <w:p w14:paraId="731E7835" w14:textId="77777777" w:rsidR="003D5C08" w:rsidRDefault="00000000">
            <w:r>
              <w:t>[Stakeholder 4]</w:t>
            </w:r>
          </w:p>
        </w:tc>
        <w:tc>
          <w:tcPr>
            <w:tcW w:w="1437" w:type="dxa"/>
          </w:tcPr>
          <w:p w14:paraId="72F67AB1" w14:textId="77777777" w:rsidR="003D5C08" w:rsidRDefault="00000000">
            <w:r>
              <w:t>[Message]</w:t>
            </w:r>
          </w:p>
        </w:tc>
        <w:tc>
          <w:tcPr>
            <w:tcW w:w="1437" w:type="dxa"/>
          </w:tcPr>
          <w:p w14:paraId="74CDD8CD" w14:textId="77777777" w:rsidR="003D5C08" w:rsidRDefault="00000000">
            <w:r>
              <w:t>[Channel]</w:t>
            </w:r>
          </w:p>
        </w:tc>
        <w:tc>
          <w:tcPr>
            <w:tcW w:w="1437" w:type="dxa"/>
          </w:tcPr>
          <w:p w14:paraId="18031E18" w14:textId="77777777" w:rsidR="003D5C08" w:rsidRDefault="00000000">
            <w:r>
              <w:t>[Frequency]</w:t>
            </w:r>
          </w:p>
        </w:tc>
        <w:tc>
          <w:tcPr>
            <w:tcW w:w="1437" w:type="dxa"/>
          </w:tcPr>
          <w:p w14:paraId="4AA64EAB" w14:textId="77777777" w:rsidR="003D5C08" w:rsidRDefault="00000000">
            <w:r>
              <w:t>[Owner]</w:t>
            </w:r>
          </w:p>
        </w:tc>
        <w:tc>
          <w:tcPr>
            <w:tcW w:w="1437" w:type="dxa"/>
          </w:tcPr>
          <w:p w14:paraId="6924C8B1" w14:textId="77777777" w:rsidR="003D5C08" w:rsidRDefault="00000000">
            <w:r>
              <w:t>[Status]</w:t>
            </w:r>
          </w:p>
        </w:tc>
      </w:tr>
      <w:tr w:rsidR="003D5C08" w14:paraId="78FC0BBE" w14:textId="77777777" w:rsidTr="009758A5">
        <w:trPr>
          <w:trHeight w:val="829"/>
        </w:trPr>
        <w:tc>
          <w:tcPr>
            <w:tcW w:w="1766" w:type="dxa"/>
          </w:tcPr>
          <w:p w14:paraId="3F2053A1" w14:textId="77777777" w:rsidR="003D5C08" w:rsidRDefault="00000000">
            <w:r>
              <w:t>[Stakeholder 5]</w:t>
            </w:r>
          </w:p>
        </w:tc>
        <w:tc>
          <w:tcPr>
            <w:tcW w:w="1437" w:type="dxa"/>
          </w:tcPr>
          <w:p w14:paraId="563517BC" w14:textId="77777777" w:rsidR="003D5C08" w:rsidRDefault="00000000">
            <w:r>
              <w:t>[Message]</w:t>
            </w:r>
          </w:p>
        </w:tc>
        <w:tc>
          <w:tcPr>
            <w:tcW w:w="1437" w:type="dxa"/>
          </w:tcPr>
          <w:p w14:paraId="4DDC75BE" w14:textId="77777777" w:rsidR="003D5C08" w:rsidRDefault="00000000">
            <w:r>
              <w:t>[Channel]</w:t>
            </w:r>
          </w:p>
        </w:tc>
        <w:tc>
          <w:tcPr>
            <w:tcW w:w="1437" w:type="dxa"/>
          </w:tcPr>
          <w:p w14:paraId="1D9DC9D3" w14:textId="77777777" w:rsidR="003D5C08" w:rsidRDefault="00000000">
            <w:r>
              <w:t>[Frequency]</w:t>
            </w:r>
          </w:p>
        </w:tc>
        <w:tc>
          <w:tcPr>
            <w:tcW w:w="1437" w:type="dxa"/>
          </w:tcPr>
          <w:p w14:paraId="49546849" w14:textId="77777777" w:rsidR="003D5C08" w:rsidRDefault="00000000">
            <w:r>
              <w:t>[Owner]</w:t>
            </w:r>
          </w:p>
        </w:tc>
        <w:tc>
          <w:tcPr>
            <w:tcW w:w="1437" w:type="dxa"/>
          </w:tcPr>
          <w:p w14:paraId="4631A10B" w14:textId="77777777" w:rsidR="003D5C08" w:rsidRDefault="00000000">
            <w:r>
              <w:t>[Status]</w:t>
            </w:r>
          </w:p>
        </w:tc>
      </w:tr>
    </w:tbl>
    <w:p w14:paraId="67BE5F36" w14:textId="2D2530D9" w:rsidR="003D5C08" w:rsidRDefault="003D5C08">
      <w:pPr>
        <w:jc w:val="center"/>
      </w:pPr>
    </w:p>
    <w:sectPr w:rsidR="003D5C0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ED200" w14:textId="77777777" w:rsidR="00AD15B2" w:rsidRDefault="00AD15B2" w:rsidP="009758A5">
      <w:pPr>
        <w:spacing w:after="0" w:line="240" w:lineRule="auto"/>
      </w:pPr>
      <w:r>
        <w:separator/>
      </w:r>
    </w:p>
  </w:endnote>
  <w:endnote w:type="continuationSeparator" w:id="0">
    <w:p w14:paraId="7652BEA6" w14:textId="77777777" w:rsidR="00AD15B2" w:rsidRDefault="00AD15B2" w:rsidP="00975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F1CE" w14:textId="77777777" w:rsidR="009758A5" w:rsidRDefault="00975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C645" w14:textId="77777777" w:rsidR="009758A5" w:rsidRDefault="009758A5" w:rsidP="009758A5">
    <w:pPr>
      <w:jc w:val="center"/>
    </w:pPr>
    <w:r>
      <w:rPr>
        <w:color w:val="808080"/>
        <w:sz w:val="18"/>
      </w:rPr>
      <w:t>Template based on Project DPro Guide</w:t>
    </w:r>
  </w:p>
  <w:p w14:paraId="17B4056F" w14:textId="77777777" w:rsidR="009758A5" w:rsidRDefault="00975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A49D" w14:textId="77777777" w:rsidR="009758A5" w:rsidRDefault="00975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3272" w14:textId="77777777" w:rsidR="00AD15B2" w:rsidRDefault="00AD15B2" w:rsidP="009758A5">
      <w:pPr>
        <w:spacing w:after="0" w:line="240" w:lineRule="auto"/>
      </w:pPr>
      <w:r>
        <w:separator/>
      </w:r>
    </w:p>
  </w:footnote>
  <w:footnote w:type="continuationSeparator" w:id="0">
    <w:p w14:paraId="55262D06" w14:textId="77777777" w:rsidR="00AD15B2" w:rsidRDefault="00AD15B2" w:rsidP="00975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69E9" w14:textId="77777777" w:rsidR="009758A5" w:rsidRDefault="00975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DD1B" w14:textId="77777777" w:rsidR="009758A5" w:rsidRDefault="00975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2FCC" w14:textId="77777777" w:rsidR="009758A5" w:rsidRDefault="009758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485089">
    <w:abstractNumId w:val="8"/>
  </w:num>
  <w:num w:numId="2" w16cid:durableId="121120695">
    <w:abstractNumId w:val="6"/>
  </w:num>
  <w:num w:numId="3" w16cid:durableId="1996496220">
    <w:abstractNumId w:val="5"/>
  </w:num>
  <w:num w:numId="4" w16cid:durableId="1730300091">
    <w:abstractNumId w:val="4"/>
  </w:num>
  <w:num w:numId="5" w16cid:durableId="226914029">
    <w:abstractNumId w:val="7"/>
  </w:num>
  <w:num w:numId="6" w16cid:durableId="2119525377">
    <w:abstractNumId w:val="3"/>
  </w:num>
  <w:num w:numId="7" w16cid:durableId="626401198">
    <w:abstractNumId w:val="2"/>
  </w:num>
  <w:num w:numId="8" w16cid:durableId="717121455">
    <w:abstractNumId w:val="1"/>
  </w:num>
  <w:num w:numId="9" w16cid:durableId="6136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C08"/>
    <w:rsid w:val="009758A5"/>
    <w:rsid w:val="00AA1D8D"/>
    <w:rsid w:val="00AD15B2"/>
    <w:rsid w:val="00B47730"/>
    <w:rsid w:val="00C529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91F87"/>
  <w14:defaultImageDpi w14:val="300"/>
  <w15:docId w15:val="{1C39C214-1BFC-4FB1-BAAF-0DA8364F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2026-02-20T17:47:00Z</dcterms:modified>
  <cp:category/>
</cp:coreProperties>
</file>